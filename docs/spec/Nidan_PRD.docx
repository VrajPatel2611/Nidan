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</w:t>
      </w:r>
    </w:p>
    <w:p>
      <w:r>
        <w:rPr>
          <w:i/>
          <w:sz w:val="17"/>
        </w:rPr>
        <w:t>Nidan · generated from docs/spec/PRD.md on 2026-09-21</w:t>
      </w:r>
    </w:p>
    <w:p>
      <w:pPr>
        <w:pStyle w:val="Heading1"/>
      </w:pPr>
      <w:r>
        <w:t>Nidan — Product Requirements Document</w:t>
      </w:r>
    </w:p>
    <w:p/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Nidan Product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 — awaiting sign-off on §9 pricing and §3.1 persona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>
              <w:t>2026-08-22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UX_SPEC.md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DATA_MODEL.md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API_CONTRACT.md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TECH_SPEC.md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BUILD_PLAN.md</w:t>
            </w:r>
          </w:p>
        </w:tc>
      </w:tr>
    </w:tbl>
    <w:p>
      <w:pPr>
        <w:pStyle w:val="Heading2"/>
      </w:pPr>
      <w:r>
        <w:t>1.1 Purpose of this document</w:t>
      </w:r>
    </w:p>
    <w:p>
      <w:r>
        <w:t xml:space="preserve">This PRD defines </w:t>
      </w:r>
      <w:r>
        <w:rPr>
          <w:b/>
        </w:rPr>
        <w:t>what</w:t>
      </w:r>
      <w:r>
        <w:t xml:space="preserve"> Nidan v1 is and </w:t>
      </w:r>
      <w:r>
        <w:rPr>
          <w:b/>
        </w:rPr>
        <w:t>why</w:t>
      </w:r>
      <w:r>
        <w:t xml:space="preserve">. It does not describe implementation — that lives in </w:t>
      </w:r>
      <w:r>
        <w:rPr>
          <w:rFonts w:ascii="Consolas" w:hAnsi="Consolas"/>
          <w:sz w:val="19"/>
        </w:rPr>
        <w:t>TECH_SPEC.md</w:t>
      </w:r>
      <w:r>
        <w:t>.</w:t>
      </w:r>
    </w:p>
    <w:p>
      <w:r>
        <w:t xml:space="preserve">It exists to serve as a </w:t>
      </w:r>
      <w:r>
        <w:rPr>
          <w:b/>
        </w:rPr>
        <w:t>build contract</w:t>
      </w:r>
      <w:r>
        <w:t>. Every functional requirement in §6 carries acceptance criteria and edge cases, so that implementation is mechanical and disagreements surface here rather than mid-build.</w:t>
      </w:r>
    </w:p>
    <w:p>
      <w:pPr>
        <w:pStyle w:val="Heading2"/>
      </w:pPr>
      <w:r>
        <w:t>1.2 How to read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If you are…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t>Deciding scope</w:t>
            </w:r>
          </w:p>
        </w:tc>
        <w:tc>
          <w:tcPr>
            <w:tcW w:type="dxa" w:w="4320"/>
          </w:tcPr>
          <w:p>
            <w:r>
              <w:t>§2, §5, §9</w:t>
            </w:r>
          </w:p>
        </w:tc>
      </w:tr>
      <w:tr>
        <w:tc>
          <w:tcPr>
            <w:tcW w:type="dxa" w:w="4320"/>
          </w:tcPr>
          <w:p>
            <w:r>
              <w:t>Building a feature</w:t>
            </w:r>
          </w:p>
        </w:tc>
        <w:tc>
          <w:tcPr>
            <w:tcW w:type="dxa" w:w="4320"/>
          </w:tcPr>
          <w:p>
            <w:r>
              <w:t>§6 (your feature), §7, §8</w:t>
            </w:r>
          </w:p>
        </w:tc>
      </w:tr>
      <w:tr>
        <w:tc>
          <w:tcPr>
            <w:tcW w:type="dxa" w:w="4320"/>
          </w:tcPr>
          <w:p>
            <w:r>
              <w:t>Designing screens</w:t>
            </w:r>
          </w:p>
        </w:tc>
        <w:tc>
          <w:tcPr>
            <w:tcW w:type="dxa" w:w="4320"/>
          </w:tcPr>
          <w:p>
            <w:r>
              <w:t xml:space="preserve">§7, §8 — then </w:t>
            </w:r>
            <w:r>
              <w:rPr>
                <w:rFonts w:ascii="Consolas" w:hAnsi="Consolas"/>
                <w:sz w:val="19"/>
              </w:rPr>
              <w:t>UX_SPEC.md</w:t>
            </w:r>
          </w:p>
        </w:tc>
      </w:tr>
      <w:tr>
        <w:tc>
          <w:tcPr>
            <w:tcW w:type="dxa" w:w="4320"/>
          </w:tcPr>
          <w:p>
            <w:r>
              <w:t>Writing the schema</w:t>
            </w:r>
          </w:p>
        </w:tc>
        <w:tc>
          <w:tcPr>
            <w:tcW w:type="dxa" w:w="4320"/>
          </w:tcPr>
          <w:p>
            <w:r>
              <w:t xml:space="preserve">§6, §9 — then </w:t>
            </w:r>
            <w:r>
              <w:rPr>
                <w:rFonts w:ascii="Consolas" w:hAnsi="Consolas"/>
                <w:sz w:val="19"/>
              </w:rPr>
              <w:t>DATA_MODEL.md</w:t>
            </w:r>
          </w:p>
        </w:tc>
      </w:tr>
      <w:tr>
        <w:tc>
          <w:tcPr>
            <w:tcW w:type="dxa" w:w="4320"/>
          </w:tcPr>
          <w:p>
            <w:r>
              <w:t>Judging whether v1 succeeded</w:t>
            </w:r>
          </w:p>
        </w:tc>
        <w:tc>
          <w:tcPr>
            <w:tcW w:type="dxa" w:w="4320"/>
          </w:tcPr>
          <w:p>
            <w:r>
              <w:t>§10</w:t>
            </w:r>
          </w:p>
        </w:tc>
      </w:tr>
    </w:tbl>
    <w:p>
      <w:pPr>
        <w:pStyle w:val="Heading2"/>
      </w:pPr>
      <w:r>
        <w:t>1.3 Decisions requiring sign-off</w:t>
      </w:r>
    </w:p>
    <w:p>
      <w:r>
        <w:t xml:space="preserve">Marked </w:t>
      </w:r>
      <w:r>
        <w:rPr>
          <w:b/>
        </w:rPr>
        <w:t>⟨DECIDE⟩</w:t>
      </w:r>
      <w:r>
        <w:t xml:space="preserve"> throughout. Collected in §11.</w:t>
      </w:r>
    </w:p>
    <w:p/>
    <w:p>
      <w:pPr>
        <w:pStyle w:val="Heading1"/>
      </w:pPr>
      <w:r>
        <w:t>2. Problem</w:t>
      </w:r>
    </w:p>
    <w:p>
      <w:pPr>
        <w:pStyle w:val="Heading2"/>
      </w:pPr>
      <w:r>
        <w:t>2.1 The user's problem</w:t>
      </w:r>
    </w:p>
    <w:p>
      <w:r>
        <w:t>A medical student can name the causes of chest pain. Under time pressure with an actual patient, that knowledge does not automatically become a safe diagnostic process.</w:t>
      </w:r>
    </w:p>
    <w:p>
      <w:r>
        <w:t xml:space="preserve">The gap is not knowledge. It is </w:t>
      </w:r>
      <w:r>
        <w:rPr>
          <w:b/>
        </w:rPr>
        <w:t>process</w:t>
      </w:r>
      <w:r>
        <w:t>: which questions to ask, when to stop asking, and whether to seriously consider the possibility that your first idea is wrong.</w:t>
      </w:r>
    </w:p>
    <w:p>
      <w:r>
        <w:t>Existing study tools reinforce the knowledge half and leave the process half untrained:</w:t>
      </w:r>
    </w:p>
    <w:p>
      <w:pPr>
        <w:pStyle w:val="ListBullet"/>
      </w:pPr>
      <w:r>
        <w:rPr>
          <w:b/>
        </w:rPr>
        <w:t>Question banks</w:t>
      </w:r>
      <w:r>
        <w:t xml:space="preserve"> present a stem and five options. The differential is handed to you. You never practise generating one, and you never practise deciding you have gathered enough.</w:t>
      </w:r>
    </w:p>
    <w:p>
      <w:pPr>
        <w:pStyle w:val="ListBullet"/>
      </w:pPr>
      <w:r>
        <w:rPr>
          <w:b/>
        </w:rPr>
        <w:t>Clinical placements</w:t>
      </w:r>
      <w:r>
        <w:t xml:space="preserve"> provide real process practice, but feedback is scarce, inconsistent, and depends entirely on which registrar you happen to be working under.</w:t>
      </w:r>
    </w:p>
    <w:p>
      <w:pPr>
        <w:pStyle w:val="ListBullet"/>
      </w:pPr>
      <w:r>
        <w:rPr>
          <w:b/>
        </w:rPr>
        <w:t>Existing virtual patients</w:t>
      </w:r>
      <w:r>
        <w:t xml:space="preserve"> simulate the encounter, then grade the answer. A student who guesses correctly with no workup is marked correct.</w:t>
      </w:r>
    </w:p>
    <w:p>
      <w:r>
        <w:t>The result is a specific, common failure: learners who score well on written exams and reason unsafely in practice — and who receive no signal that this is happening.</w:t>
      </w:r>
    </w:p>
    <w:p>
      <w:pPr>
        <w:pStyle w:val="Heading2"/>
      </w:pPr>
      <w:r>
        <w:t>2.2 Why this is worth solving</w:t>
      </w:r>
    </w:p>
    <w:p>
      <w:r>
        <w:t xml:space="preserve">Cognitive bias in diagnosis is a documented cause of preventable harm, and the three most implicated patterns — anchoring, premature closure, confirmation bias — are process failures, not knowledge failures. They are trainable, but only if they can be </w:t>
      </w:r>
      <w:r>
        <w:rPr>
          <w:i/>
        </w:rPr>
        <w:t>observed</w:t>
      </w:r>
      <w:r>
        <w:t>.</w:t>
      </w:r>
    </w:p>
    <w:p>
      <w:r>
        <w:t xml:space="preserve">Our pilot demonstrated the observation is possible: </w:t>
      </w:r>
      <w:r>
        <w:rPr>
          <w:b/>
        </w:rPr>
        <w:t>five of eight participants reached the correct diagnosis on their first case while seven of eight were simultaneously flagged for premature closure.</w:t>
      </w:r>
      <w:r>
        <w:t xml:space="preserve"> Conventional assessment would have congratulated most of them.</w:t>
      </w:r>
    </w:p>
    <w:p>
      <w:pPr>
        <w:pStyle w:val="Heading2"/>
      </w:pPr>
      <w:r>
        <w:t>2.3 Why 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4320"/>
          </w:tcPr>
          <w:p>
            <w:r>
              <w:t>LLMs make realistic conversational patients cheap</w:t>
            </w:r>
          </w:p>
        </w:tc>
        <w:tc>
          <w:tcPr>
            <w:tcW w:type="dxa" w:w="4320"/>
          </w:tcPr>
          <w:p>
            <w:r>
              <w:t>A free-text patient interview cost a scripted-content team months to build in 2020. It now costs cents per session.</w:t>
            </w:r>
          </w:p>
        </w:tc>
      </w:tr>
      <w:tr>
        <w:tc>
          <w:tcPr>
            <w:tcW w:type="dxa" w:w="4320"/>
          </w:tcPr>
          <w:p>
            <w:r>
              <w:t>Medical students already pay for digital study tools</w:t>
            </w:r>
          </w:p>
        </w:tc>
        <w:tc>
          <w:tcPr>
            <w:tcW w:type="dxa" w:w="4320"/>
          </w:tcPr>
          <w:p>
            <w:r>
              <w:t>The willingness-to-pay behaviour is established; we are not creating a new spending category.</w:t>
            </w:r>
          </w:p>
        </w:tc>
      </w:tr>
      <w:tr>
        <w:tc>
          <w:tcPr>
            <w:tcW w:type="dxa" w:w="4320"/>
          </w:tcPr>
          <w:p>
            <w:r>
              <w:t>Our detection method is validated</w:t>
            </w:r>
          </w:p>
        </w:tc>
        <w:tc>
          <w:tcPr>
            <w:tcW w:type="dxa" w:w="4320"/>
          </w:tcPr>
          <w:p>
            <w:r>
              <w:t>94 % accuracy, 100 % sensitivity across 54 decisions — the instrument works before the product ships.</w:t>
            </w:r>
          </w:p>
        </w:tc>
      </w:tr>
    </w:tbl>
    <w:p>
      <w:pPr>
        <w:pStyle w:val="Heading2"/>
      </w:pPr>
      <w:r>
        <w:t>2.4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 not 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UWorld, Amboss</w:t>
            </w:r>
          </w:p>
        </w:tc>
        <w:tc>
          <w:tcPr>
            <w:tcW w:type="dxa" w:w="2880"/>
          </w:tcPr>
          <w:p>
            <w:r>
              <w:t>Large MCQ banks with strong explanations</w:t>
            </w:r>
          </w:p>
        </w:tc>
        <w:tc>
          <w:tcPr>
            <w:tcW w:type="dxa" w:w="2880"/>
          </w:tcPr>
          <w:p>
            <w:r>
              <w:t>Differential is given; no process practice; no reasoning feedback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Body Interact, i-Human</w:t>
            </w:r>
          </w:p>
        </w:tc>
        <w:tc>
          <w:tcPr>
            <w:tcW w:type="dxa" w:w="2880"/>
          </w:tcPr>
          <w:p>
            <w:r>
              <w:t>Virtual patient encounters, often institution-licensed</w:t>
            </w:r>
          </w:p>
        </w:tc>
        <w:tc>
          <w:tcPr>
            <w:tcW w:type="dxa" w:w="2880"/>
          </w:tcPr>
          <w:p>
            <w:r>
              <w:t>Grades outcome and checklist completion, not reasoning pattern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Human Dx</w:t>
            </w:r>
          </w:p>
        </w:tc>
        <w:tc>
          <w:tcPr>
            <w:tcW w:type="dxa" w:w="2880"/>
          </w:tcPr>
          <w:p>
            <w:r>
              <w:t>Crowdsourced diagnostic cases</w:t>
            </w:r>
          </w:p>
        </w:tc>
        <w:tc>
          <w:tcPr>
            <w:tcW w:type="dxa" w:w="2880"/>
          </w:tcPr>
          <w:p>
            <w:r>
              <w:t>Community answers, no individual process measurement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Osmosis, Lecturio</w:t>
            </w:r>
          </w:p>
        </w:tc>
        <w:tc>
          <w:tcPr>
            <w:tcW w:type="dxa" w:w="2880"/>
          </w:tcPr>
          <w:p>
            <w:r>
              <w:t>Video-led content</w:t>
            </w:r>
          </w:p>
        </w:tc>
        <w:tc>
          <w:tcPr>
            <w:tcW w:type="dxa" w:w="2880"/>
          </w:tcPr>
          <w:p>
            <w:r>
              <w:t>Passive; not an interactive encounter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ChatGPT used ad hoc</w:t>
            </w:r>
          </w:p>
        </w:tc>
        <w:tc>
          <w:tcPr>
            <w:tcW w:type="dxa" w:w="2880"/>
          </w:tcPr>
          <w:p>
            <w:r>
              <w:t>Free, flexible roleplay</w:t>
            </w:r>
          </w:p>
        </w:tc>
        <w:tc>
          <w:tcPr>
            <w:tcW w:type="dxa" w:w="2880"/>
          </w:tcPr>
          <w:p>
            <w:r>
              <w:t>No structure, no measurement, no record, will reveal the answer if asked</w:t>
            </w:r>
          </w:p>
        </w:tc>
      </w:tr>
    </w:tbl>
    <w:p>
      <w:r>
        <w:rPr>
          <w:b/>
        </w:rPr>
        <w:t>The gap we occupy:</w:t>
      </w:r>
      <w:r>
        <w:t xml:space="preserve"> nobody scores </w:t>
      </w:r>
      <w:r>
        <w:rPr>
          <w:i/>
        </w:rPr>
        <w:t>how</w:t>
      </w:r>
      <w:r>
        <w:t xml:space="preserve"> the learner reasoned. Every competitor scores what they concluded.</w:t>
      </w:r>
    </w:p>
    <w:p>
      <w:r>
        <w:rPr>
          <w:b/>
        </w:rPr>
        <w:t>The honest competitive risk:</w:t>
      </w:r>
      <w:r>
        <w:t xml:space="preserve"> a learner can approximate the experience by prompting ChatGPT to roleplay a patient. What they cannot get is a consistent trap-based case design, a measurement of their questioning pattern, or a record of whether that pattern is improving. </w:t>
      </w:r>
      <w:r>
        <w:rPr>
          <w:b/>
        </w:rPr>
        <w:t>Our defensibility is the measurement, not the roleplay.</w:t>
      </w:r>
      <w:r>
        <w:t xml:space="preserve"> That must remain visible in the product, or we are a worse ChatGPT wrapper.</w:t>
      </w:r>
    </w:p>
    <w:p/>
    <w:p>
      <w:pPr>
        <w:pStyle w:val="Heading1"/>
      </w:pPr>
      <w:r>
        <w:t>3. Users</w:t>
      </w:r>
    </w:p>
    <w:p>
      <w:pPr>
        <w:pStyle w:val="Heading2"/>
      </w:pPr>
      <w:r>
        <w:t>3.1 Primary persona — ✅ DECIDED (9 September 2026)</w:t>
      </w:r>
    </w:p>
    <w:p>
      <w:pPr>
        <w:ind w:left="480"/>
      </w:pPr>
      <w:r>
        <w:rPr>
          <w:i/>
        </w:rPr>
        <w:t>**DECIDED: clinical-phase medical students and early trainees (years 3–5, plus</w:t>
      </w:r>
    </w:p>
    <w:p>
      <w:pPr>
        <w:ind w:left="480"/>
      </w:pPr>
      <w:r>
        <w:rPr>
          <w:i/>
        </w:rPr>
        <w:t>interns and first-year residents).**</w:t>
      </w:r>
    </w:p>
    <w:p>
      <w:pPr>
        <w:ind w:left="480"/>
      </w:pPr>
    </w:p>
    <w:p>
      <w:pPr>
        <w:ind w:left="480"/>
      </w:pPr>
      <w:r>
        <w:rPr>
          <w:i/>
        </w:rPr>
        <w:t>Rationale: this is who we validated with — pilot participants were years 2–5 —</w:t>
      </w:r>
    </w:p>
    <w:p>
      <w:pPr>
        <w:ind w:left="480"/>
      </w:pPr>
      <w:r>
        <w:rPr>
          <w:i/>
        </w:rPr>
        <w:t>so the research and the product stay aligned. Choosing a persona the pilot</w:t>
      </w:r>
    </w:p>
    <w:p>
      <w:pPr>
        <w:ind w:left="480"/>
      </w:pPr>
      <w:r>
        <w:rPr>
          <w:i/>
        </w:rPr>
        <w:t>never tested would have weakened the link between the paper and the product.</w:t>
      </w:r>
    </w:p>
    <w:p>
      <w:pPr>
        <w:ind w:left="480"/>
      </w:pPr>
      <w:r>
        <w:rPr>
          <w:i/>
        </w:rPr>
        <w:t>It is also the group whose reasoning habits are still forming, and the group</w:t>
      </w:r>
    </w:p>
    <w:p>
      <w:pPr>
        <w:ind w:left="480"/>
      </w:pPr>
      <w:r>
        <w:rPr>
          <w:i/>
        </w:rPr>
        <w:t>already paying for study tools.</w:t>
      </w:r>
    </w:p>
    <w:p>
      <w:pPr>
        <w:ind w:left="480"/>
      </w:pPr>
    </w:p>
    <w:p>
      <w:pPr>
        <w:ind w:left="480"/>
      </w:pPr>
      <w:r>
        <w:rPr>
          <w:b/>
          <w:i/>
        </w:rPr>
        <w:t>Consequence for authoring:</w:t>
      </w:r>
      <w:r>
        <w:rPr>
          <w:i/>
        </w:rPr>
        <w:t xml:space="preserve"> cases 6–10 are pitched at clinical-phase</w:t>
      </w:r>
    </w:p>
    <w:p>
      <w:pPr>
        <w:ind w:left="480"/>
      </w:pPr>
      <w:r>
        <w:rPr>
          <w:i/>
        </w:rPr>
        <w:t>reasoning — undifferentiated acute presentations where the obvious answer is</w:t>
      </w:r>
    </w:p>
    <w:p>
      <w:pPr>
        <w:ind w:left="480"/>
      </w:pPr>
      <w:r>
        <w:rPr>
          <w:i/>
        </w:rPr>
        <w:t>wrong, not rare-disease recall.</w:t>
      </w:r>
    </w:p>
    <w:p>
      <w:pPr>
        <w:pStyle w:val="Heading3"/>
      </w:pPr>
      <w:r>
        <w:t>Persona A — "Aarav", 4th-year medical student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Mid-clinical rotations, preparing for OSCEs and final exams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tools</w:t>
            </w:r>
          </w:p>
        </w:tc>
        <w:tc>
          <w:tcPr>
            <w:tcW w:type="dxa" w:w="4320"/>
          </w:tcPr>
          <w:p>
            <w:r>
              <w:t>A question bank subscription, lecture notes, ward experience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Frustration</w:t>
            </w:r>
          </w:p>
        </w:tc>
        <w:tc>
          <w:tcPr>
            <w:tcW w:type="dxa" w:w="4320"/>
          </w:tcPr>
          <w:p>
            <w:r>
              <w:t xml:space="preserve">Performs well on MCQs, freezes on undifferentiated presentations. Nobody tells him </w:t>
            </w:r>
            <w:r>
              <w:rPr>
                <w:i/>
              </w:rPr>
              <w:t>why</w:t>
            </w:r>
            <w:r>
              <w:t xml:space="preserve"> his approach was weak, only that his answer was wrong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Motivation</w:t>
            </w:r>
          </w:p>
        </w:tc>
        <w:tc>
          <w:tcPr>
            <w:tcW w:type="dxa" w:w="4320"/>
          </w:tcPr>
          <w:p>
            <w:r>
              <w:t>Exam performance first; competence a close second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t>Studies in 20–40 minute blocks between commitments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4320"/>
          </w:tcPr>
          <w:p>
            <w:r>
              <w:t>Already pays for question banks; price-sensitive but not price-blind</w:t>
            </w:r>
          </w:p>
        </w:tc>
      </w:tr>
    </w:tbl>
    <w:p>
      <w:pPr>
        <w:pStyle w:val="Heading3"/>
      </w:pPr>
      <w:r>
        <w:t>Persona B — "Dr. Meera", first-year resident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Newly responsible for real decisions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Frustration</w:t>
            </w:r>
          </w:p>
        </w:tc>
        <w:tc>
          <w:tcPr>
            <w:tcW w:type="dxa" w:w="4320"/>
          </w:tcPr>
          <w:p>
            <w:r>
              <w:t>Aware she rushes under load; no safe environment to test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Motivation</w:t>
            </w:r>
          </w:p>
        </w:tc>
        <w:tc>
          <w:tcPr>
            <w:tcW w:type="dxa" w:w="4320"/>
          </w:tcPr>
          <w:p>
            <w:r>
              <w:t>Not being the doctor who missed something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t>Very time-poor; 15 minutes, irregularly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4320"/>
          </w:tcPr>
          <w:p>
            <w:r>
              <w:t>Higher than a student; expects polish</w:t>
            </w:r>
          </w:p>
        </w:tc>
      </w:tr>
    </w:tbl>
    <w:p>
      <w:pPr>
        <w:pStyle w:val="Heading2"/>
      </w:pPr>
      <w:r>
        <w:t>3.2 Jobs to be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type="dxa" w:w="4320"/>
          </w:tcPr>
          <w:p>
            <w:r>
              <w:t>JTBD-1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When I face an undifferentiated presentation, I want to practise working it up without the answer options in front of me, so that exams and real patients feel like the same skill.</w:t>
            </w:r>
          </w:p>
        </w:tc>
      </w:tr>
      <w:tr>
        <w:tc>
          <w:tcPr>
            <w:tcW w:type="dxa" w:w="4320"/>
          </w:tcPr>
          <w:p>
            <w:r>
              <w:t>JTBD-2</w:t>
            </w:r>
          </w:p>
        </w:tc>
        <w:tc>
          <w:tcPr>
            <w:tcW w:type="dxa" w:w="4320"/>
          </w:tcPr>
          <w:p>
            <w:r>
              <w:rPr>
                <w:i/>
              </w:rPr>
              <w:t xml:space="preserve">When I finish a case, I want to know whether my </w:t>
            </w:r>
            <w:r>
              <w:rPr>
                <w:i/>
              </w:rPr>
              <w:t>process</w:t>
            </w:r>
            <w:r>
              <w:rPr>
                <w:i/>
              </w:rPr>
              <w:t xml:space="preserve"> was safe — not just whether I got lucky — so I can build habits that transfer.</w:t>
            </w:r>
          </w:p>
        </w:tc>
      </w:tr>
      <w:tr>
        <w:tc>
          <w:tcPr>
            <w:tcW w:type="dxa" w:w="4320"/>
          </w:tcPr>
          <w:p>
            <w:r>
              <w:t>JTBD-3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When I have 20 minutes, I want a complete, self-contained practice encounter, so it fits my study pattern.</w:t>
            </w:r>
          </w:p>
        </w:tc>
      </w:tr>
      <w:tr>
        <w:tc>
          <w:tcPr>
            <w:tcW w:type="dxa" w:w="4320"/>
          </w:tcPr>
          <w:p>
            <w:r>
              <w:t>JTBD-4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When I have practised for a month, I want evidence that my reasoning is improving, so I keep going.</w:t>
            </w:r>
          </w:p>
        </w:tc>
      </w:tr>
    </w:tbl>
    <w:p>
      <w:r>
        <w:t>JTBD-4 is the retention mechanic. A product that measures process but never shows a trend gives the user no reason to return.</w:t>
      </w:r>
    </w:p>
    <w:p>
      <w:pPr>
        <w:pStyle w:val="Heading2"/>
      </w:pPr>
      <w:r>
        <w:t>3.3 Anti-personas</w:t>
      </w:r>
    </w:p>
    <w:p>
      <w:r>
        <w:t xml:space="preserve">Explicitly </w:t>
      </w:r>
      <w:r>
        <w:rPr>
          <w:b/>
        </w:rPr>
        <w:t>not</w:t>
      </w:r>
      <w:r>
        <w:t xml:space="preserve"> our users in v1. Naming them prevents scope drift.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 for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Pre-clinical / pre-med students</w:t>
            </w:r>
          </w:p>
        </w:tc>
        <w:tc>
          <w:tcPr>
            <w:tcW w:type="dxa" w:w="4320"/>
          </w:tcPr>
          <w:p>
            <w:r>
              <w:t>No clinical knowledge base; the traps require differential knowledge to be meaningful</w:t>
            </w:r>
          </w:p>
        </w:tc>
      </w:tr>
      <w:tr>
        <w:tc>
          <w:tcPr>
            <w:tcW w:type="dxa" w:w="4320"/>
          </w:tcPr>
          <w:p>
            <w:r>
              <w:t>Experienced consultants</w:t>
            </w:r>
          </w:p>
        </w:tc>
        <w:tc>
          <w:tcPr>
            <w:tcW w:type="dxa" w:w="4320"/>
          </w:tcPr>
          <w:p>
            <w:r>
              <w:t>Cases are calibrated to trainee level; would find them trivial</w:t>
            </w:r>
          </w:p>
        </w:tc>
      </w:tr>
      <w:tr>
        <w:tc>
          <w:tcPr>
            <w:tcW w:type="dxa" w:w="4320"/>
          </w:tcPr>
          <w:p>
            <w:r>
              <w:t>Nurses, paramedics, allied health</w:t>
            </w:r>
          </w:p>
        </w:tc>
        <w:tc>
          <w:tcPr>
            <w:tcW w:type="dxa" w:w="4320"/>
          </w:tcPr>
          <w:p>
            <w:r>
              <w:t>Different reasoning frameworks and scope of practice. Possible later, not v1</w:t>
            </w:r>
          </w:p>
        </w:tc>
      </w:tr>
      <w:tr>
        <w:tc>
          <w:tcPr>
            <w:tcW w:type="dxa" w:w="4320"/>
          </w:tcPr>
          <w:p>
            <w:r>
              <w:t>Patients or the general public</w:t>
            </w:r>
          </w:p>
        </w:tc>
        <w:tc>
          <w:tcPr>
            <w:tcW w:type="dxa" w:w="4320"/>
          </w:tcPr>
          <w:p>
            <w:r>
              <w:t>Actively harmful — this is not a symptom checker</w:t>
            </w:r>
          </w:p>
        </w:tc>
      </w:tr>
      <w:tr>
        <w:tc>
          <w:tcPr>
            <w:tcW w:type="dxa" w:w="4320"/>
          </w:tcPr>
          <w:p>
            <w:r>
              <w:t>Institutions buying cohort licences</w:t>
            </w:r>
          </w:p>
        </w:tc>
        <w:tc>
          <w:tcPr>
            <w:tcW w:type="dxa" w:w="4320"/>
          </w:tcPr>
          <w:p>
            <w:r>
              <w:t>Deliberately deferred (</w:t>
            </w:r>
            <w:r>
              <w:rPr>
                <w:rFonts w:ascii="Consolas" w:hAnsi="Consolas"/>
                <w:sz w:val="19"/>
              </w:rPr>
              <w:t>ADR-0015</w:t>
            </w:r>
            <w:r>
              <w:t>); schema keeps the door open</w:t>
            </w:r>
          </w:p>
        </w:tc>
      </w:tr>
    </w:tbl>
    <w:p>
      <w:pPr>
        <w:pStyle w:val="Heading2"/>
      </w:pPr>
      <w:r>
        <w:t>3.4 Access and equity note</w:t>
      </w:r>
    </w:p>
    <w:p>
      <w:r>
        <w:t>Our users are global and their ability to pay varies enormously — a resident in India and one in the US differ by an order of magnitude. Regional pricing is addressed in §9.4. A product priced only for high-income markets excludes most of the world's medical trainees, which is both a commercial and an ethical loss.</w:t>
      </w:r>
    </w:p>
    <w:p/>
    <w:p>
      <w:pPr>
        <w:pStyle w:val="Heading1"/>
      </w:pPr>
      <w:r>
        <w:t>4. Product principles</w:t>
      </w:r>
    </w:p>
    <w:p>
      <w:r>
        <w:t>Non-negotiable rules. When a future decision is contested, these settle it.</w:t>
      </w:r>
    </w:p>
    <w:p>
      <w:pPr>
        <w:pStyle w:val="Heading3"/>
      </w:pPr>
      <w:r>
        <w:t>P1 — Never label the learner</w:t>
      </w:r>
    </w:p>
    <w:p>
      <w:r>
        <w:t xml:space="preserve">The product never says "you have anchoring bias." It asks </w:t>
      </w:r>
      <w:r>
        <w:rPr>
          <w:i/>
        </w:rPr>
        <w:t>"most of your questions explored one explanation — what would you have expected to find if that were wrong?"</w:t>
      </w:r>
    </w:p>
    <w:p>
      <w:r>
        <w:rPr>
          <w:i/>
        </w:rPr>
        <w:t>Why:</w:t>
      </w:r>
      <w:r>
        <w:t xml:space="preserve"> labelling produces defensiveness and identity threat; reflective questions produce reflection. This is the pedagogical basis of the whole design.</w:t>
      </w:r>
    </w:p>
    <w:p>
      <w:pPr>
        <w:pStyle w:val="Heading3"/>
      </w:pPr>
      <w:r>
        <w:t>P2 — Measurement integrity outranks engagement</w:t>
      </w:r>
    </w:p>
    <w:p>
      <w:r>
        <w:t>We will not add a feature that improves engagement metrics at the cost of measurement validity.</w:t>
      </w:r>
    </w:p>
    <w:p>
      <w:r>
        <w:rPr>
          <w:i/>
        </w:rPr>
        <w:t>Concretely:</w:t>
      </w:r>
      <w:r>
        <w:t xml:space="preserve"> no live coverage meter during a consultation, no "you might want to ask about X" hints, no confirmation prompt before submitting a diagnosis. Each would improve the numbers by teaching the metric rather than the skill.</w:t>
      </w:r>
    </w:p>
    <w:p>
      <w:r>
        <w:rPr>
          <w:i/>
        </w:rPr>
        <w:t>Why:</w:t>
      </w:r>
      <w:r>
        <w:t xml:space="preserve"> the measurement is the product. A gamed measurement is worthless.</w:t>
      </w:r>
    </w:p>
    <w:p>
      <w:pPr>
        <w:pStyle w:val="Heading3"/>
      </w:pPr>
      <w:r>
        <w:t>P3 — Every judgement is traceable</w:t>
      </w:r>
    </w:p>
    <w:p>
      <w:r>
        <w:t>Any flag shown to a user must cite the user's own actions. No unexplained scores.</w:t>
      </w:r>
    </w:p>
    <w:p>
      <w:r>
        <w:rPr>
          <w:i/>
        </w:rPr>
        <w:t>Why:</w:t>
      </w:r>
      <w:r>
        <w:t xml:space="preserve"> an unexplained flag teaches nothing and cannot be trusted or contested.</w:t>
      </w:r>
    </w:p>
    <w:p>
      <w:pPr>
        <w:pStyle w:val="Heading3"/>
      </w:pPr>
      <w:r>
        <w:t>P4 — Educational simulation, never clinical guidance</w:t>
      </w:r>
    </w:p>
    <w:p>
      <w:r>
        <w:t>All patients are synthetic. The product never advises on a real case, and actively blocks attempts to enter real patient data.</w:t>
      </w:r>
    </w:p>
    <w:p>
      <w:r>
        <w:rPr>
          <w:i/>
        </w:rPr>
        <w:t>Why:</w:t>
      </w:r>
      <w:r>
        <w:t xml:space="preserve"> it is what keeps us outside medical-device regulation, and it is the honest description of what we do.</w:t>
      </w:r>
    </w:p>
    <w:p>
      <w:pPr>
        <w:pStyle w:val="Heading3"/>
      </w:pPr>
      <w:r>
        <w:t>P5 — The learner's data is theirs</w:t>
      </w:r>
    </w:p>
    <w:p>
      <w:r>
        <w:t>Performance data is sensitive. No public leaderboards, no sharing by default, no third party sees an individual's transcripts.</w:t>
      </w:r>
    </w:p>
    <w:p/>
    <w:p>
      <w:pPr>
        <w:pStyle w:val="Heading1"/>
      </w:pPr>
      <w:r>
        <w:t>5. Scope</w:t>
      </w:r>
    </w:p>
    <w:p>
      <w:pPr>
        <w:pStyle w:val="Heading2"/>
      </w:pPr>
      <w:r>
        <w:t>5.1 In scope for v1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Included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Signup, login, Google + Apple OAuth, password reset, delete, export</w:t>
            </w:r>
          </w:p>
        </w:tc>
      </w:tr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One complete case before signup is required</w:t>
            </w:r>
          </w:p>
        </w:tc>
      </w:tr>
      <w:tr>
        <w:tc>
          <w:tcPr>
            <w:tcW w:type="dxa" w:w="4320"/>
          </w:tcPr>
          <w:p>
            <w:r>
              <w:t>Consultation</w:t>
            </w:r>
          </w:p>
        </w:tc>
        <w:tc>
          <w:tcPr>
            <w:tcW w:type="dxa" w:w="4320"/>
          </w:tcPr>
          <w:p>
            <w:r>
              <w:t>Free-text history, 27 examinations, 86 investigations, diagnosis submission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Diagnosis verdict, three bias detectors, coverage, scorecards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LLM Socratic feedback with rule-based fallback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Session history, streak, per-bias trend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8–10 published cases ⟨DECIDE §5.4⟩</w:t>
            </w:r>
          </w:p>
        </w:tc>
      </w:tr>
      <w:tr>
        <w:tc>
          <w:tcPr>
            <w:tcW w:type="dxa" w:w="4320"/>
          </w:tcPr>
          <w:p>
            <w:r>
              <w:t>Monetization</w:t>
            </w:r>
          </w:p>
        </w:tc>
        <w:tc>
          <w:tcPr>
            <w:tcW w:type="dxa" w:w="4320"/>
          </w:tcPr>
          <w:p>
            <w:r>
              <w:t>Free tier with monthly limit, Pro subscription via Stripe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Case editor, Playtest, clinical review queue, AI cost dashboard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Responsive web (desktop + tablet)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Privacy policy, terms, disclaimers, consent</w:t>
            </w:r>
          </w:p>
        </w:tc>
      </w:tr>
    </w:tbl>
    <w:p>
      <w:pPr>
        <w:pStyle w:val="Heading2"/>
      </w:pPr>
      <w:r>
        <w:t>5.2 Explicitly out of scope for v1</w:t>
      </w:r>
    </w:p>
    <w:p>
      <w:r>
        <w:t>Recording these prevents mid-build argument.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Excluded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Native mobile apps</w:t>
            </w:r>
          </w:p>
        </w:tc>
        <w:tc>
          <w:tcPr>
            <w:tcW w:type="dxa" w:w="4320"/>
          </w:tcPr>
          <w:p>
            <w:r>
              <w:t xml:space="preserve">Web validates the product faster; no review cycle. </w:t>
            </w:r>
            <w:r>
              <w:rPr>
                <w:rFonts w:ascii="Consolas" w:hAnsi="Consolas"/>
                <w:sz w:val="19"/>
              </w:rPr>
              <w:t>ADR-0006</w:t>
            </w:r>
          </w:p>
        </w:tc>
      </w:tr>
      <w:tr>
        <w:tc>
          <w:tcPr>
            <w:tcW w:type="dxa" w:w="4320"/>
          </w:tcPr>
          <w:p>
            <w:r>
              <w:t>Case Factory</w:t>
            </w:r>
          </w:p>
        </w:tc>
        <w:tc>
          <w:tcPr>
            <w:tcW w:type="dxa" w:w="4320"/>
          </w:tcPr>
          <w:p>
            <w:r>
              <w:t>8–10 hand-authored cases suffice to launch. Automation is post-launch</w:t>
            </w:r>
          </w:p>
        </w:tc>
      </w:tr>
      <w:tr>
        <w:tc>
          <w:tcPr>
            <w:tcW w:type="dxa" w:w="4320"/>
          </w:tcPr>
          <w:p>
            <w:r>
              <w:t>Embedding-based matching</w:t>
            </w:r>
          </w:p>
        </w:tc>
        <w:tc>
          <w:tcPr>
            <w:tcW w:type="dxa" w:w="4320"/>
          </w:tcPr>
          <w:p>
            <w:r>
              <w:t>Keywords work today; upgrade needs a calibration corpus</w:t>
            </w:r>
          </w:p>
        </w:tc>
      </w:tr>
      <w:tr>
        <w:tc>
          <w:tcPr>
            <w:tcW w:type="dxa" w:w="4320"/>
          </w:tcPr>
          <w:p>
            <w:r>
              <w:t>Educator / cohort features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ADR-0015</w:t>
            </w:r>
            <w:r>
              <w:t xml:space="preserve"> — B2C first</w:t>
            </w:r>
          </w:p>
        </w:tc>
      </w:tr>
      <w:tr>
        <w:tc>
          <w:tcPr>
            <w:tcW w:type="dxa" w:w="4320"/>
          </w:tcPr>
          <w:p>
            <w:r>
              <w:t>Leaderboards, social, sharing</w:t>
            </w:r>
          </w:p>
        </w:tc>
        <w:tc>
          <w:tcPr>
            <w:tcW w:type="dxa" w:w="4320"/>
          </w:tcPr>
          <w:p>
            <w:r>
              <w:t>Violates P5; also distorts P2</w:t>
            </w:r>
          </w:p>
        </w:tc>
      </w:tr>
      <w:tr>
        <w:tc>
          <w:tcPr>
            <w:tcW w:type="dxa" w:w="4320"/>
          </w:tcPr>
          <w:p>
            <w:r>
              <w:t>Spaced repetition scheduling</w:t>
            </w:r>
          </w:p>
        </w:tc>
        <w:tc>
          <w:tcPr>
            <w:tcW w:type="dxa" w:w="4320"/>
          </w:tcPr>
          <w:p>
            <w:r>
              <w:t>Needs usage data we do not have</w:t>
            </w:r>
          </w:p>
        </w:tc>
      </w:tr>
      <w:tr>
        <w:tc>
          <w:tcPr>
            <w:tcW w:type="dxa" w:w="4320"/>
          </w:tcPr>
          <w:p>
            <w:r>
              <w:t>Offline mode</w:t>
            </w:r>
          </w:p>
        </w:tc>
        <w:tc>
          <w:tcPr>
            <w:tcW w:type="dxa" w:w="4320"/>
          </w:tcPr>
          <w:p>
            <w:r>
              <w:t>Consultations require the LLM</w:t>
            </w:r>
          </w:p>
        </w:tc>
      </w:tr>
      <w:tr>
        <w:tc>
          <w:tcPr>
            <w:tcW w:type="dxa" w:w="4320"/>
          </w:tcPr>
          <w:p>
            <w:r>
              <w:t>Multi-language</w:t>
            </w:r>
          </w:p>
        </w:tc>
        <w:tc>
          <w:tcPr>
            <w:tcW w:type="dxa" w:w="4320"/>
          </w:tcPr>
          <w:p>
            <w:r>
              <w:t>English only at launch</w:t>
            </w:r>
          </w:p>
        </w:tc>
      </w:tr>
      <w:tr>
        <w:tc>
          <w:tcPr>
            <w:tcW w:type="dxa" w:w="4320"/>
          </w:tcPr>
          <w:p>
            <w:r>
              <w:t>Real-time intervention during a consultation</w:t>
            </w:r>
          </w:p>
        </w:tc>
        <w:tc>
          <w:tcPr>
            <w:tcW w:type="dxa" w:w="4320"/>
          </w:tcPr>
          <w:p>
            <w:r>
              <w:t>Violates P2; research direction, not v1</w:t>
            </w:r>
          </w:p>
        </w:tc>
      </w:tr>
      <w:tr>
        <w:tc>
          <w:tcPr>
            <w:tcW w:type="dxa" w:w="4320"/>
          </w:tcPr>
          <w:p>
            <w:r>
              <w:t>Phone-sized consultation UI</w:t>
            </w:r>
          </w:p>
        </w:tc>
        <w:tc>
          <w:tcPr>
            <w:tcW w:type="dxa" w:w="4320"/>
          </w:tcPr>
          <w:p>
            <w:r>
              <w:t>Three-pane clinical interface degrades below ~768 px. Feedback and dashboard remain phone-usable</w:t>
            </w:r>
          </w:p>
        </w:tc>
      </w:tr>
    </w:tbl>
    <w:p>
      <w:pPr>
        <w:pStyle w:val="Heading2"/>
      </w:pPr>
      <w:r>
        <w:t>5.3 Deferred to v1.x</w:t>
      </w:r>
    </w:p>
    <w:p>
      <w:r>
        <w:t>Mobile apps · Case Factory · embeddings + threshold calibration · case variants · additional specialties · post-session confidence rating.</w:t>
      </w:r>
    </w:p>
    <w:p>
      <w:pPr>
        <w:pStyle w:val="Heading2"/>
      </w:pPr>
      <w:r>
        <w:t>5.4 Launch content — ✅ DECIDED (9 September 2026)</w:t>
      </w:r>
    </w:p>
    <w:p>
      <w:pPr>
        <w:ind w:left="480"/>
      </w:pPr>
      <w:r>
        <w:rPr>
          <w:b/>
          <w:i/>
        </w:rPr>
        <w:t>Recommendation: 10 cases at launch, all in general internal medicine / acute presentations.</w:t>
      </w:r>
    </w:p>
    <w:p>
      <w:pPr>
        <w:ind w:left="480"/>
      </w:pPr>
    </w:p>
    <w:p>
      <w:pPr>
        <w:ind w:left="480"/>
      </w:pPr>
      <w:r>
        <w:rPr>
          <w:i/>
        </w:rPr>
        <w:t>Rationale: a free user completing 3/month needs ~3 months before exhausting the bank; a Pro user needs enough to feel unlimited. Depth in one domain beats breadth across five — it makes the product legible ("the acute-presentation trainer") and keeps the master menu coherent.</w:t>
      </w:r>
    </w:p>
    <w:p>
      <w:pPr>
        <w:ind w:left="480"/>
      </w:pPr>
    </w:p>
    <w:p>
      <w:pPr>
        <w:ind w:left="480"/>
      </w:pPr>
      <w:r>
        <w:rPr>
          <w:b/>
          <w:i/>
        </w:rPr>
        <w:t>DECIDED: 10.</w:t>
      </w:r>
      <w:r>
        <w:rPr>
          <w:i/>
        </w:rPr>
        <w:t xml:space="preserve"> You have 5, so **five more must be authored and clinically</w:t>
      </w:r>
    </w:p>
    <w:p>
      <w:pPr>
        <w:ind w:left="480"/>
      </w:pPr>
      <w:r>
        <w:rPr>
          <w:i/>
        </w:rPr>
        <w:t>reviewed before launch.**</w:t>
      </w:r>
    </w:p>
    <w:p>
      <w:pPr>
        <w:ind w:left="480"/>
      </w:pPr>
    </w:p>
    <w:p>
      <w:pPr>
        <w:ind w:left="480"/>
      </w:pPr>
      <w:r>
        <w:rPr>
          <w:i/>
        </w:rPr>
        <w:t>This is the critical path (</w:t>
      </w:r>
      <w:r>
        <w:rPr>
          <w:rFonts w:ascii="Consolas" w:hAnsi="Consolas"/>
          <w:i/>
          <w:sz w:val="19"/>
        </w:rPr>
        <w:t>BUILD_PLAN</w:t>
      </w:r>
      <w:r>
        <w:rPr>
          <w:i/>
        </w:rPr>
        <w:t xml:space="preserve"> §11.1) and it is content work, not</w:t>
      </w:r>
    </w:p>
    <w:p>
      <w:pPr>
        <w:ind w:left="480"/>
      </w:pPr>
      <w:r>
        <w:rPr>
          <w:i/>
        </w:rPr>
        <w:t>engineering — no task in the build plan produces a case. It can and should</w:t>
      </w:r>
    </w:p>
    <w:p>
      <w:pPr>
        <w:ind w:left="480"/>
      </w:pPr>
      <w:r>
        <w:rPr>
          <w:i/>
        </w:rPr>
        <w:t>start before the case editor exists (T-021), because the editor unblocks</w:t>
      </w:r>
    </w:p>
    <w:p>
      <w:pPr>
        <w:ind w:left="480"/>
      </w:pPr>
      <w:r>
        <w:rPr>
          <w:i/>
        </w:rPr>
        <w:t>review</w:t>
      </w:r>
      <w:r>
        <w:rPr>
          <w:i/>
        </w:rPr>
        <w:t xml:space="preserve">, not </w:t>
      </w:r>
      <w:r>
        <w:rPr>
          <w:i/>
        </w:rPr>
        <w:t>drafting</w:t>
      </w:r>
      <w:r>
        <w:rPr>
          <w:i/>
        </w:rPr>
        <w:t>.</w:t>
      </w:r>
    </w:p>
    <w:p/>
    <w:p>
      <w:pPr>
        <w:pStyle w:val="Heading2"/>
      </w:pPr>
      <w:r>
        <w:t>5.5 Launch market — ✅ DECIDED (11 September 2026), and the question it opened</w:t>
      </w:r>
    </w:p>
    <w:p>
      <w:pPr>
        <w:ind w:left="480"/>
      </w:pPr>
      <w:r>
        <w:rPr>
          <w:b/>
          <w:i/>
        </w:rPr>
        <w:t>DECIDED: global English-speaking from day one</w:t>
      </w:r>
      <w:r>
        <w:rPr>
          <w:i/>
        </w:rPr>
        <w:t xml:space="preserve"> — India, UK, Commonwealth,</w:t>
      </w:r>
    </w:p>
    <w:p>
      <w:pPr>
        <w:ind w:left="480"/>
      </w:pPr>
      <w:r>
        <w:rPr>
          <w:i/>
        </w:rPr>
        <w:t>US and Australia together, with regional pricing (§9.4) doing the work of</w:t>
      </w:r>
    </w:p>
    <w:p>
      <w:pPr>
        <w:ind w:left="480"/>
      </w:pPr>
      <w:r>
        <w:rPr>
          <w:i/>
        </w:rPr>
        <w:t>making it affordable in each.</w:t>
      </w:r>
    </w:p>
    <w:p>
      <w:pPr>
        <w:pStyle w:val="Heading3"/>
      </w:pPr>
      <w:r>
        <w:t>What this settles</w:t>
      </w:r>
    </w:p>
    <w:p>
      <w:r>
        <w:rPr>
          <w:b/>
        </w:rPr>
        <w:t>Payments: Stripe, confirmed.</w:t>
      </w:r>
      <w:r>
        <w:t xml:space="preserve"> An India-first launch would have been awkward —</w:t>
      </w:r>
    </w:p>
    <w:p>
      <w:r>
        <w:t>RBI e-mandate rules make recurring card payments materially harder, and a</w:t>
      </w:r>
    </w:p>
    <w:p>
      <w:r>
        <w:t>domestic provider such as Razorpay would likely have been the better fit,</w:t>
      </w:r>
    </w:p>
    <w:p>
      <w:r>
        <w:t>invalidating T-041 as written. A global launch removes that: Stripe handles</w:t>
      </w:r>
    </w:p>
    <w:p>
      <w:r>
        <w:t>multi-currency and regional pricing natively. *(Stripe was assumed throughout</w:t>
      </w:r>
    </w:p>
    <w:p>
      <w:r>
        <w:rPr>
          <w:rFonts w:ascii="Consolas" w:hAnsi="Consolas"/>
          <w:sz w:val="19"/>
        </w:rPr>
        <w:t>BUILD_PLAN</w:t>
      </w:r>
      <w:r>
        <w:t xml:space="preserve"> and </w:t>
      </w:r>
      <w:r>
        <w:rPr>
          <w:rFonts w:ascii="Consolas" w:hAnsi="Consolas"/>
          <w:sz w:val="19"/>
        </w:rPr>
        <w:t>DATA_MODEL</w:t>
      </w:r>
      <w:r>
        <w:t xml:space="preserve"> but never recorded in an ADR. It now has a</w:t>
      </w:r>
    </w:p>
    <w:p>
      <w:r>
        <w:t>reason.)*</w:t>
      </w:r>
    </w:p>
    <w:p>
      <w:pPr>
        <w:pStyle w:val="Heading3"/>
      </w:pPr>
      <w:r>
        <w:t>What this does NOT settle</w:t>
      </w:r>
    </w:p>
    <w:p>
      <w:r>
        <w:rPr>
          <w:b/>
        </w:rPr>
        <w:t>The Supabase region is still open</w:t>
      </w:r>
      <w:r>
        <w:t xml:space="preserve"> (</w:t>
      </w:r>
      <w:r>
        <w:rPr>
          <w:rFonts w:ascii="Consolas" w:hAnsi="Consolas"/>
          <w:sz w:val="19"/>
        </w:rPr>
        <w:t>SECURITY_SPEC</w:t>
      </w:r>
      <w:r>
        <w:t xml:space="preserve"> S-4). "Global" does not</w:t>
      </w:r>
    </w:p>
    <w:p>
      <w:r>
        <w:t>mean multi-region — there is one database, in one place, and that place has</w:t>
      </w:r>
    </w:p>
    <w:p>
      <w:r>
        <w:t>legal consequences. UK and EU users bring GDPR transfer obligations if data</w:t>
      </w:r>
    </w:p>
    <w:p>
      <w:r>
        <w:t>sits outside the EU. This must be chosen deliberately before launch.</w:t>
      </w:r>
    </w:p>
    <w:p>
      <w:r>
        <w:rPr>
          <w:b/>
        </w:rPr>
        <w:t>Three legal regimes now apply, not one:</w:t>
      </w:r>
      <w:r>
        <w:t xml:space="preserve"> UK/EU GDPR, India's DPDP Act, and</w:t>
      </w:r>
    </w:p>
    <w:p>
      <w:r>
        <w:t>US state law such as CCPA. That is a real cost for a two-person team and it</w:t>
      </w:r>
    </w:p>
    <w:p>
      <w:r>
        <w:t>belongs in the launch checklist (</w:t>
      </w:r>
      <w:r>
        <w:rPr>
          <w:rFonts w:ascii="Consolas" w:hAnsi="Consolas"/>
          <w:sz w:val="19"/>
        </w:rPr>
        <w:t>SECURITY_SPEC</w:t>
      </w:r>
      <w:r>
        <w:t xml:space="preserve"> §8), not in someone's memory.</w:t>
      </w:r>
    </w:p>
    <w:p/>
    <w:p>
      <w:pPr>
        <w:pStyle w:val="Heading2"/>
      </w:pPr>
      <w:r>
        <w:t>D-9 Clinical convention — ✅ DECIDED (12 September 2026)</w:t>
      </w:r>
    </w:p>
    <w:p>
      <w:r>
        <w:t>**A global launch means one set of cases is read by students trained in</w:t>
      </w:r>
    </w:p>
    <w:p>
      <w:r>
        <w:t>different conventions, and the existing five are not neutral.**</w:t>
      </w:r>
    </w:p>
    <w:p>
      <w:r>
        <w:t xml:space="preserve">Measured in </w:t>
      </w:r>
      <w:r>
        <w:rPr>
          <w:rFonts w:ascii="Consolas" w:hAnsi="Consolas"/>
          <w:sz w:val="19"/>
        </w:rPr>
        <w:t>nidan/domain/content/cases.py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9"/>
              </w:rPr>
              <w:t>mmol/L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SI units — UK, India, Australia. </w:t>
            </w:r>
            <w:r>
              <w:rPr>
                <w:b/>
              </w:rPr>
              <w:t>US uses mg/dL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g/L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 uses g/dL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paracetamol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 says acetaminophen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haemo…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British spelling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oesophag…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esophag…</w:t>
            </w:r>
          </w:p>
        </w:tc>
        <w:tc>
          <w:tcPr>
            <w:tcW w:type="dxa" w:w="2880"/>
          </w:tcPr>
          <w:p>
            <w:r>
              <w:t>11 / 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inconsistent with itself</w:t>
            </w:r>
          </w:p>
        </w:tc>
      </w:tr>
    </w:tbl>
    <w:p>
      <w:r>
        <w:t xml:space="preserve">The cases are written in Commonwealth convention, which matches </w:t>
      </w:r>
      <w:r>
        <w:rPr>
          <w:rFonts w:ascii="Consolas" w:hAnsi="Consolas"/>
          <w:sz w:val="19"/>
        </w:rPr>
        <w:t>CLAUDE.md</w:t>
      </w:r>
      <w:r>
        <w:t>'s</w:t>
      </w:r>
    </w:p>
    <w:p>
      <w:r>
        <w:t xml:space="preserve">house style — but a US student reading </w:t>
      </w:r>
      <w:r>
        <w:rPr>
          <w:i/>
        </w:rPr>
        <w:t>"glucose 7.8 mmol/L"</w:t>
      </w:r>
      <w:r>
        <w:t xml:space="preserve"> must convert to</w:t>
      </w:r>
    </w:p>
    <w:p>
      <w:r>
        <w:t>140 mg/dL before they can reason about it. **For a product whose whole subject</w:t>
      </w:r>
    </w:p>
    <w:p>
      <w:r>
        <w:t>is interpreting clinical values, that is not cosmetic friction.**</w:t>
      </w:r>
    </w:p>
    <w:p>
      <w:r>
        <w:rPr>
          <w:b/>
        </w:rPr>
        <w:t>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 · Commonwealth only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Matches existing content and house style. Accepts friction for US users. Cheapest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 · Locale-aware display</w:t>
            </w:r>
          </w:p>
        </w:tc>
        <w:tc>
          <w:tcPr>
            <w:tcW w:type="dxa" w:w="4320"/>
          </w:tcPr>
          <w:p>
            <w:r>
              <w:t>Store SI, render mg/dL for US users. Real feature work, and it must not change what the detectors match 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 · Dual notation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7.8 mmol/L (140 mg/dL)</w:t>
            </w:r>
            <w:r>
              <w:t xml:space="preserve"> in the case text. No code, some clutter, works immediately</w:t>
            </w:r>
          </w:p>
        </w:tc>
      </w:tr>
    </w:tbl>
    <w:p>
      <w:pPr>
        <w:ind w:left="480"/>
      </w:pPr>
      <w:r>
        <w:rPr>
          <w:b/>
          <w:i/>
        </w:rPr>
        <w:t>DECIDED: option A — Commonwealth convention, unchanged.</w:t>
      </w:r>
    </w:p>
    <w:p>
      <w:pPr>
        <w:pStyle w:val="Heading3"/>
      </w:pPr>
      <w:r>
        <w:t>Why the cheapest option was also the right one</w:t>
      </w:r>
    </w:p>
    <w:p>
      <w:r>
        <w:t>The concern was overstated on first inspection, and reading the actual content</w:t>
      </w:r>
    </w:p>
    <w:p>
      <w:r>
        <w:t>corrected it. **Every lab value already carries its own interpretation and</w:t>
      </w:r>
    </w:p>
    <w:p>
      <w:r>
        <w:t>reference range:**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27.4 mmol/L (CRITICALLY HIGH — normal 4-7)</w:t>
        <w:br/>
        <w:t>4.2 mmol/L (SEVERE ketosis — normal &lt;0.6; DKA requires &gt;3.0)</w:t>
        <w:br/>
        <w:t>Na 133 mmol/L (mildly LOW — hyponatraemia in hypothyroidism…)</w:t>
      </w:r>
    </w:p>
    <w:p>
      <w:r>
        <w:t xml:space="preserve">A reader who has never seen </w:t>
      </w:r>
      <w:r>
        <w:rPr>
          <w:rFonts w:ascii="Consolas" w:hAnsi="Consolas"/>
          <w:sz w:val="19"/>
        </w:rPr>
        <w:t>mmol/L</w:t>
      </w:r>
      <w:r>
        <w:t xml:space="preserve"> still knows 27.4 is critical, because the</w:t>
      </w:r>
    </w:p>
    <w:p>
      <w:r>
        <w:t xml:space="preserve">case says so and states the range. </w:t>
      </w:r>
      <w:r>
        <w:rPr>
          <w:b/>
        </w:rPr>
        <w:t>The cases are self-explaining by design</w:t>
      </w:r>
      <w:r>
        <w:t>,</w:t>
      </w:r>
    </w:p>
    <w:p>
      <w:r>
        <w:t>which is why the units are not the barrier they appear to be.</w:t>
      </w:r>
    </w:p>
    <w:p>
      <w:r>
        <w:t>Dual notation on every value would add a second number to keep correct in each</w:t>
      </w:r>
    </w:p>
    <w:p>
      <w:r>
        <w:t>future case, for a problem the annotations already solve. Locale-aware rendering</w:t>
      </w:r>
    </w:p>
    <w:p>
      <w:r>
        <w:t>is real feature work for the same modest gain — and the converted text must</w:t>
      </w:r>
    </w:p>
    <w:p>
      <w:r>
        <w:t>never change what the detectors match on, which makes it riskier than it looks.</w:t>
      </w:r>
    </w:p>
    <w:p>
      <w:pPr>
        <w:pStyle w:val="Heading3"/>
      </w:pPr>
      <w:r>
        <w:t>What WAS fixed</w:t>
      </w:r>
    </w:p>
    <w:p>
      <w:r>
        <w:t>Two things had no annotation and no US equivalent, so a reader could not carry</w:t>
      </w:r>
    </w:p>
    <w:p>
      <w:r>
        <w:t>themselves: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Occasional paracetamol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Occasional paracetamol (acetaminophen)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PaCO₂ 3.2 kPa (LOW)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PaCO₂ 3.2 kPa / 24 mmHg (LOW)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PaCO₂ 2.6 kPa (LOW — Kussmaul…)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PaCO₂ 2.6 kPa / 20 mmHg (LOW — Kussmaul…)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PaO₂ 12.4 kPa · PaCO₂ 5.0 kPa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PaO₂ 12.4 kPa / 93 mmHg · PaCO₂ 5.0 kPa / 38 mmHg</w:t>
            </w:r>
          </w:p>
        </w:tc>
      </w:tr>
    </w:tbl>
    <w:p>
      <w:r>
        <w:t xml:space="preserve">Blood gases are the one place SI and US notation diverge </w:t>
      </w:r>
      <w:r>
        <w:rPr>
          <w:i/>
        </w:rPr>
        <w:t>without</w:t>
      </w:r>
      <w:r>
        <w:t xml:space="preserve"> the case</w:t>
      </w:r>
    </w:p>
    <w:p>
      <w:r>
        <w:t>annotating the difference. Four edits, in display text only — neither string is</w:t>
      </w:r>
    </w:p>
    <w:p>
      <w:r>
        <w:t>read by any detector, verified before editing, and the 94% gate is unchanged.</w:t>
      </w:r>
    </w:p>
    <w:p>
      <w:pPr>
        <w:pStyle w:val="Heading3"/>
      </w:pPr>
      <w:r>
        <w:t>The rule for cases 6–10</w:t>
      </w:r>
    </w:p>
    <w:p>
      <w:r>
        <w:t>**Write in Commonwealth convention, and annotate every value with its</w:t>
      </w:r>
    </w:p>
    <w:p>
      <w:r>
        <w:t>interpretation and reference range** — the pattern the existing five already</w:t>
      </w:r>
    </w:p>
    <w:p>
      <w:r>
        <w:t>follow. Add a US equivalent only where a value has no annotation to carry it,</w:t>
      </w:r>
    </w:p>
    <w:p>
      <w:r>
        <w:t>as with blood gases.</w:t>
      </w:r>
    </w:p>
    <w:p>
      <w:pPr>
        <w:pStyle w:val="Heading3"/>
      </w:pPr>
      <w:r>
        <w:t>Related, and NOT decided here</w:t>
      </w:r>
    </w:p>
    <w:p>
      <w:r>
        <w:t>The annotations sometimes go further than interpretation and state the</w:t>
      </w:r>
    </w:p>
    <w:p>
      <w:r>
        <w:t>conclusion: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27.4 mmol/L (CRITICALLY HIGH — normal 4-7). → Diagnostic of hyperglycaemia;</w:t>
        <w:br/>
        <w:t>DKA must be excluded</w:t>
      </w:r>
    </w:p>
    <w:p>
      <w:r>
        <w:t xml:space="preserve">For a product about diagnostic reasoning, </w:t>
      </w:r>
      <w:r>
        <w:rPr>
          <w:i/>
        </w:rPr>
        <w:t>"DKA must be excluded"</w:t>
      </w:r>
      <w:r>
        <w:t xml:space="preserve"> does part of</w:t>
      </w:r>
    </w:p>
    <w:p>
      <w:r>
        <w:t>the thinking for the learner. That is a content-design question adjacent to</w:t>
      </w:r>
    </w:p>
    <w:p>
      <w:r>
        <w:rPr>
          <w:rFonts w:ascii="Consolas" w:hAnsi="Consolas"/>
          <w:sz w:val="19"/>
        </w:rPr>
        <w:t>PRD</w:t>
      </w:r>
      <w:r>
        <w:t xml:space="preserve"> P2, not a units question, and it deserves a clinician's judgement before</w:t>
      </w:r>
    </w:p>
    <w:p>
      <w:r>
        <w:t xml:space="preserve">five more cases are written in the same style. </w:t>
      </w:r>
      <w:r>
        <w:rPr>
          <w:b/>
        </w:rPr>
        <w:t>Raised, not settled.</w:t>
      </w:r>
    </w:p>
    <w:p>
      <w:r>
        <w:rPr>
          <w:b/>
        </w:rPr>
        <w:t>Still outstanding:</w:t>
      </w:r>
      <w:r>
        <w:t xml:space="preserve"> the </w:t>
      </w:r>
      <w:r>
        <w:rPr>
          <w:rFonts w:ascii="Consolas" w:hAnsi="Consolas"/>
          <w:sz w:val="19"/>
        </w:rPr>
        <w:t>oesophageal</w:t>
      </w:r>
      <w:r>
        <w:t>/</w:t>
      </w:r>
      <w:r>
        <w:rPr>
          <w:rFonts w:ascii="Consolas" w:hAnsi="Consolas"/>
          <w:sz w:val="19"/>
        </w:rPr>
        <w:t>esophageal</w:t>
      </w:r>
      <w:r>
        <w:t xml:space="preserve"> mix (11 and 14</w:t>
      </w:r>
    </w:p>
    <w:p>
      <w:r>
        <w:t>occurrences) is an internal inconsistency regardless of market. Not changed —</w:t>
      </w:r>
    </w:p>
    <w:p>
      <w:r>
        <w:t>unlike the four edits above it is not a comprehension barrier, and it touches</w:t>
      </w:r>
    </w:p>
    <w:p>
      <w:r>
        <w:t>far more text.</w:t>
      </w:r>
    </w:p>
    <w:p/>
    <w:p>
      <w:pPr>
        <w:pStyle w:val="Heading1"/>
      </w:pPr>
      <w:r>
        <w:t>6. Functional requirements</w:t>
      </w:r>
    </w:p>
    <w:p>
      <w:r>
        <w:t xml:space="preserve">Format: </w:t>
      </w:r>
      <w:r>
        <w:rPr>
          <w:b/>
        </w:rPr>
        <w:t>FR-n</w:t>
      </w:r>
      <w:r>
        <w:t xml:space="preserve"> · description · user stories · acceptance criteria (testable) · edge cases.</w:t>
      </w:r>
    </w:p>
    <w:p/>
    <w:p>
      <w:pPr>
        <w:pStyle w:val="Heading2"/>
      </w:pPr>
      <w:r>
        <w:t>FR-1 · Account and authentication</w:t>
      </w:r>
    </w:p>
    <w:p>
      <w:r>
        <w:rPr>
          <w:b/>
        </w:rPr>
        <w:t>Description.</w:t>
      </w:r>
      <w:r>
        <w:t xml:space="preserve"> Users create an account with email/password, Google, or Apple. Authentication is delegated to Supabase Auth (</w:t>
      </w:r>
      <w:r>
        <w:rPr>
          <w:rFonts w:ascii="Consolas" w:hAnsi="Consolas"/>
          <w:sz w:val="19"/>
        </w:rPr>
        <w:t>ADR-0002</w:t>
      </w:r>
      <w:r>
        <w:t>).</w:t>
      </w:r>
    </w:p>
    <w:p>
      <w:r>
        <w:rPr>
          <w:b/>
        </w:rPr>
        <w:t>User stories</w:t>
      </w:r>
    </w:p>
    <w:p>
      <w:pPr>
        <w:pStyle w:val="ListBullet"/>
      </w:pPr>
      <w:r>
        <w:t>As a visitor, I can create an account with my email so my progress is saved.</w:t>
      </w:r>
    </w:p>
    <w:p>
      <w:pPr>
        <w:pStyle w:val="ListBullet"/>
      </w:pPr>
      <w:r>
        <w:t>As a returning user, I can log in and resume where I left off.</w:t>
      </w:r>
    </w:p>
    <w:p>
      <w:pPr>
        <w:pStyle w:val="ListBullet"/>
      </w:pPr>
      <w:r>
        <w:t>As a user, I can reset a forgotten password.</w:t>
      </w:r>
    </w:p>
    <w:p>
      <w:pPr>
        <w:pStyle w:val="ListBullet"/>
      </w:pPr>
      <w:r>
        <w:t>As a user, I can permanently delete my account and data.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Signup with email + password ≥ 8 characters; weak passwords rejected with a specific reason</w:t>
            </w:r>
          </w:p>
        </w:tc>
      </w:tr>
      <w:tr>
        <w:tc>
          <w:tcPr>
            <w:tcW w:type="dxa" w:w="4320"/>
          </w:tcPr>
          <w:p>
            <w:r>
              <w:t>1.2</w:t>
            </w:r>
          </w:p>
        </w:tc>
        <w:tc>
          <w:tcPr>
            <w:tcW w:type="dxa" w:w="4320"/>
          </w:tcPr>
          <w:p>
            <w:r>
              <w:t>Verification email sent on signup; unverified accounts may complete one case then are prompted to verify</w:t>
            </w:r>
          </w:p>
        </w:tc>
      </w:tr>
      <w:tr>
        <w:tc>
          <w:tcPr>
            <w:tcW w:type="dxa" w:w="4320"/>
          </w:tcPr>
          <w:p>
            <w:r>
              <w:t>1.3</w:t>
            </w:r>
          </w:p>
        </w:tc>
        <w:tc>
          <w:tcPr>
            <w:tcW w:type="dxa" w:w="4320"/>
          </w:tcPr>
          <w:p>
            <w:r>
              <w:t>Google OAuth and Sign in with Apple both available (Apple mandatory per App Store policy)</w:t>
            </w:r>
          </w:p>
        </w:tc>
      </w:tr>
      <w:tr>
        <w:tc>
          <w:tcPr>
            <w:tcW w:type="dxa" w:w="4320"/>
          </w:tcPr>
          <w:p>
            <w:r>
              <w:t>1.4</w:t>
            </w:r>
          </w:p>
        </w:tc>
        <w:tc>
          <w:tcPr>
            <w:tcW w:type="dxa" w:w="4320"/>
          </w:tcPr>
          <w:p>
            <w:r>
              <w:t>Password reset email expires in 60 minutes and is single-use</w:t>
            </w:r>
          </w:p>
        </w:tc>
      </w:tr>
      <w:tr>
        <w:tc>
          <w:tcPr>
            <w:tcW w:type="dxa" w:w="4320"/>
          </w:tcPr>
          <w:p>
            <w:r>
              <w:t>1.5</w:t>
            </w:r>
          </w:p>
        </w:tc>
        <w:tc>
          <w:tcPr>
            <w:tcW w:type="dxa" w:w="4320"/>
          </w:tcPr>
          <w:p>
            <w:r>
              <w:t>Login errors never reveal whether an email is registered</w:t>
            </w:r>
          </w:p>
        </w:tc>
      </w:tr>
      <w:tr>
        <w:tc>
          <w:tcPr>
            <w:tcW w:type="dxa" w:w="4320"/>
          </w:tcPr>
          <w:p>
            <w:r>
              <w:t>1.6</w:t>
            </w:r>
          </w:p>
        </w:tc>
        <w:tc>
          <w:tcPr>
            <w:tcW w:type="dxa" w:w="4320"/>
          </w:tcPr>
          <w:p>
            <w:r>
              <w:t>Failed login rate-limited: 5 attempts per 15 min per email, 20 per hour per IP</w:t>
            </w:r>
          </w:p>
        </w:tc>
      </w:tr>
      <w:tr>
        <w:tc>
          <w:tcPr>
            <w:tcW w:type="dxa" w:w="4320"/>
          </w:tcPr>
          <w:p>
            <w:r>
              <w:t>1.7</w:t>
            </w:r>
          </w:p>
        </w:tc>
        <w:tc>
          <w:tcPr>
            <w:tcW w:type="dxa" w:w="4320"/>
          </w:tcPr>
          <w:p>
            <w:r>
              <w:t>Session persists 30 days; refresh token rotates on use</w:t>
            </w:r>
          </w:p>
        </w:tc>
      </w:tr>
      <w:tr>
        <w:tc>
          <w:tcPr>
            <w:tcW w:type="dxa" w:w="4320"/>
          </w:tcPr>
          <w:p>
            <w:r>
              <w:t>1.8</w:t>
            </w:r>
          </w:p>
        </w:tc>
        <w:tc>
          <w:tcPr>
            <w:tcW w:type="dxa" w:w="4320"/>
          </w:tcPr>
          <w:p>
            <w:r>
              <w:t xml:space="preserve">Account deletion removes identifying fields within 24 h; anonymised results retained (see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§8)</w:t>
            </w:r>
          </w:p>
        </w:tc>
      </w:tr>
      <w:tr>
        <w:tc>
          <w:tcPr>
            <w:tcW w:type="dxa" w:w="4320"/>
          </w:tcPr>
          <w:p>
            <w:r>
              <w:t>1.9</w:t>
            </w:r>
          </w:p>
        </w:tc>
        <w:tc>
          <w:tcPr>
            <w:tcW w:type="dxa" w:w="4320"/>
          </w:tcPr>
          <w:p>
            <w:r>
              <w:t>Data export produces JSON of all sessions within 24 h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Apple private-relay email</w:t>
            </w:r>
          </w:p>
        </w:tc>
        <w:tc>
          <w:tcPr>
            <w:tcW w:type="dxa" w:w="4320"/>
          </w:tcPr>
          <w:p>
            <w:r>
              <w:t>Treated as a valid address; never blocked</w:t>
            </w:r>
          </w:p>
        </w:tc>
      </w:tr>
      <w:tr>
        <w:tc>
          <w:tcPr>
            <w:tcW w:type="dxa" w:w="4320"/>
          </w:tcPr>
          <w:p>
            <w:r>
              <w:t>Signup with an existing email</w:t>
            </w:r>
          </w:p>
        </w:tc>
        <w:tc>
          <w:tcPr>
            <w:tcW w:type="dxa" w:w="4320"/>
          </w:tcPr>
          <w:p>
            <w:r>
              <w:t>Generic "check your inbox" message; email sent to the existing account noting the attempt</w:t>
            </w:r>
          </w:p>
        </w:tc>
      </w:tr>
      <w:tr>
        <w:tc>
          <w:tcPr>
            <w:tcW w:type="dxa" w:w="4320"/>
          </w:tcPr>
          <w:p>
            <w:r>
              <w:t>OAuth email matches an existing password account</w:t>
            </w:r>
          </w:p>
        </w:tc>
        <w:tc>
          <w:tcPr>
            <w:tcW w:type="dxa" w:w="4320"/>
          </w:tcPr>
          <w:p>
            <w:r>
              <w:t>Accounts linked after email verification; never silently merged</w:t>
            </w:r>
          </w:p>
        </w:tc>
      </w:tr>
      <w:tr>
        <w:tc>
          <w:tcPr>
            <w:tcW w:type="dxa" w:w="4320"/>
          </w:tcPr>
          <w:p>
            <w:r>
              <w:t>Deletion requested with an active subscription</w:t>
            </w:r>
          </w:p>
        </w:tc>
        <w:tc>
          <w:tcPr>
            <w:tcW w:type="dxa" w:w="4320"/>
          </w:tcPr>
          <w:p>
            <w:r>
              <w:t>Subscription cancelled first; user warned no refund is automatic</w:t>
            </w:r>
          </w:p>
        </w:tc>
      </w:tr>
      <w:tr>
        <w:tc>
          <w:tcPr>
            <w:tcW w:type="dxa" w:w="4320"/>
          </w:tcPr>
          <w:p>
            <w:r>
              <w:t>Verification email undelivered</w:t>
            </w:r>
          </w:p>
        </w:tc>
        <w:tc>
          <w:tcPr>
            <w:tcW w:type="dxa" w:w="4320"/>
          </w:tcPr>
          <w:p>
            <w:r>
              <w:t>"Resend" available after 60 s, max 5 per day</w:t>
            </w:r>
          </w:p>
        </w:tc>
      </w:tr>
    </w:tbl>
    <w:p/>
    <w:p>
      <w:pPr>
        <w:pStyle w:val="Heading2"/>
      </w:pPr>
      <w:r>
        <w:t>FR-2 · Trial and onboarding</w:t>
      </w:r>
    </w:p>
    <w:p>
      <w:r>
        <w:rPr>
          <w:b/>
        </w:rPr>
        <w:t>Description.</w:t>
      </w:r>
      <w:r>
        <w:t xml:space="preserve"> A visitor can complete one full case — including feedback — before creating an account.</w:t>
      </w:r>
    </w:p>
    <w:p>
      <w:r>
        <w:rPr>
          <w:i/>
        </w:rPr>
        <w:t>Rationale: requiring registration before the user has experienced the product is the largest avoidable drop-off in a consumer funnel.</w:t>
      </w:r>
    </w:p>
    <w:p>
      <w:r>
        <w:rPr>
          <w:b/>
        </w:rPr>
        <w:t>User stories</w:t>
      </w:r>
    </w:p>
    <w:p>
      <w:pPr>
        <w:pStyle w:val="ListBullet"/>
      </w:pPr>
      <w:r>
        <w:t>As a visitor, I can try a real case without signing up.</w:t>
      </w:r>
    </w:p>
    <w:p>
      <w:pPr>
        <w:pStyle w:val="ListBullet"/>
      </w:pPr>
      <w:r>
        <w:t>As a visitor who finished a trial, I can create an account and keep that result.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2.1</w:t>
            </w:r>
          </w:p>
        </w:tc>
        <w:tc>
          <w:tcPr>
            <w:tcW w:type="dxa" w:w="4320"/>
          </w:tcPr>
          <w:p>
            <w:r>
              <w:t>Trial reachable in one click from the landing page</w:t>
            </w:r>
          </w:p>
        </w:tc>
      </w:tr>
      <w:tr>
        <w:tc>
          <w:tcPr>
            <w:tcW w:type="dxa" w:w="4320"/>
          </w:tcPr>
          <w:p>
            <w:r>
              <w:t>2.2</w:t>
            </w:r>
          </w:p>
        </w:tc>
        <w:tc>
          <w:tcPr>
            <w:tcW w:type="dxa" w:w="4320"/>
          </w:tcPr>
          <w:p>
            <w:r>
              <w:t>Trial is a complete case — no truncated feedback</w:t>
            </w:r>
          </w:p>
        </w:tc>
      </w:tr>
      <w:tr>
        <w:tc>
          <w:tcPr>
            <w:tcW w:type="dxa" w:w="4320"/>
          </w:tcPr>
          <w:p>
            <w:r>
              <w:t>2.3</w:t>
            </w:r>
          </w:p>
        </w:tc>
        <w:tc>
          <w:tcPr>
            <w:tcW w:type="dxa" w:w="4320"/>
          </w:tcPr>
          <w:p>
            <w:r>
              <w:t xml:space="preserve">Trial session stored server-side against an anonymous id in a </w:t>
            </w:r>
            <w:r>
              <w:rPr>
                <w:rFonts w:ascii="Consolas" w:hAnsi="Consolas"/>
                <w:sz w:val="19"/>
              </w:rPr>
              <w:t>httpOnly</w:t>
            </w:r>
            <w:r>
              <w:t xml:space="preserve"> cookie</w:t>
            </w:r>
          </w:p>
        </w:tc>
      </w:tr>
      <w:tr>
        <w:tc>
          <w:tcPr>
            <w:tcW w:type="dxa" w:w="4320"/>
          </w:tcPr>
          <w:p>
            <w:r>
              <w:t>2.4</w:t>
            </w:r>
          </w:p>
        </w:tc>
        <w:tc>
          <w:tcPr>
            <w:tcW w:type="dxa" w:w="4320"/>
          </w:tcPr>
          <w:p>
            <w:r>
              <w:t>On signup within 30 days, the trial session is claimed and appears in history</w:t>
            </w:r>
          </w:p>
        </w:tc>
      </w:tr>
      <w:tr>
        <w:tc>
          <w:tcPr>
            <w:tcW w:type="dxa" w:w="4320"/>
          </w:tcPr>
          <w:p>
            <w:r>
              <w:t>2.5</w:t>
            </w:r>
          </w:p>
        </w:tc>
        <w:tc>
          <w:tcPr>
            <w:tcW w:type="dxa" w:w="4320"/>
          </w:tcPr>
          <w:p>
            <w:r>
              <w:t>Exactly one trial per browser; a second attempt prompts signup</w:t>
            </w:r>
          </w:p>
        </w:tc>
      </w:tr>
      <w:tr>
        <w:tc>
          <w:tcPr>
            <w:tcW w:type="dxa" w:w="4320"/>
          </w:tcPr>
          <w:p>
            <w:r>
              <w:t>2.6</w:t>
            </w:r>
          </w:p>
        </w:tc>
        <w:tc>
          <w:tcPr>
            <w:tcW w:type="dxa" w:w="4320"/>
          </w:tcPr>
          <w:p>
            <w:r>
              <w:t xml:space="preserve">Onboarding collects role and training year — </w:t>
            </w:r>
            <w:r>
              <w:rPr>
                <w:b/>
              </w:rPr>
              <w:t>two questions maximum</w:t>
            </w:r>
          </w:p>
        </w:tc>
      </w:tr>
      <w:tr>
        <w:tc>
          <w:tcPr>
            <w:tcW w:type="dxa" w:w="4320"/>
          </w:tcPr>
          <w:p>
            <w:r>
              <w:t>2.7</w:t>
            </w:r>
          </w:p>
        </w:tc>
        <w:tc>
          <w:tcPr>
            <w:tcW w:type="dxa" w:w="4320"/>
          </w:tcPr>
          <w:p>
            <w:r>
              <w:t>Onboarding is skippable; skipping does not block usage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Cookies cleared mid-trial</w:t>
            </w:r>
          </w:p>
        </w:tc>
        <w:tc>
          <w:tcPr>
            <w:tcW w:type="dxa" w:w="4320"/>
          </w:tcPr>
          <w:p>
            <w:r>
              <w:t>Session unrecoverable; user starts again. Accepted limitation</w:t>
            </w:r>
          </w:p>
        </w:tc>
      </w:tr>
      <w:tr>
        <w:tc>
          <w:tcPr>
            <w:tcW w:type="dxa" w:w="4320"/>
          </w:tcPr>
          <w:p>
            <w:r>
              <w:t>Trial abandoned mid-consultation</w:t>
            </w:r>
          </w:p>
        </w:tc>
        <w:tc>
          <w:tcPr>
            <w:tcW w:type="dxa" w:w="4320"/>
          </w:tcPr>
          <w:p>
            <w:r>
              <w:t>Resumable for 7 days from the same browser</w:t>
            </w:r>
          </w:p>
        </w:tc>
      </w:tr>
      <w:tr>
        <w:tc>
          <w:tcPr>
            <w:tcW w:type="dxa" w:w="4320"/>
          </w:tcPr>
          <w:p>
            <w:r>
              <w:t>Signup after 30 days</w:t>
            </w:r>
          </w:p>
        </w:tc>
        <w:tc>
          <w:tcPr>
            <w:tcW w:type="dxa" w:w="4320"/>
          </w:tcPr>
          <w:p>
            <w:r>
              <w:t>Trial not claimed; account starts empty</w:t>
            </w:r>
          </w:p>
        </w:tc>
      </w:tr>
    </w:tbl>
    <w:p/>
    <w:p>
      <w:pPr>
        <w:pStyle w:val="Heading2"/>
      </w:pPr>
      <w:r>
        <w:t>FR-3 · Case selection</w:t>
      </w:r>
    </w:p>
    <w:p>
      <w:r>
        <w:rPr>
          <w:b/>
        </w:rPr>
        <w:t>Description.</w:t>
      </w:r>
      <w:r>
        <w:t xml:space="preserve"> The system selects which case a user attempts. Users do not browse and pick.</w:t>
      </w:r>
    </w:p>
    <w:p>
      <w:r>
        <w:rPr>
          <w:i/>
        </w:rPr>
        <w:t>Rationale: free choice lets users avoid uncomfortable specialties, repeat familiar cases, and — once answers circulate — pick the one they have been told about. System selection also enables the anti-answer-sharing measures in `TECH_SPEC`.</w:t>
      </w:r>
    </w:p>
    <w:p>
      <w:r>
        <w:rPr>
          <w:b/>
        </w:rPr>
        <w:t>User stories</w:t>
      </w:r>
    </w:p>
    <w:p>
      <w:pPr>
        <w:pStyle w:val="ListBullet"/>
      </w:pPr>
      <w:r>
        <w:t>As a user, I can start a new case in one click without choosing.</w:t>
      </w:r>
    </w:p>
    <w:p>
      <w:pPr>
        <w:pStyle w:val="ListBullet"/>
      </w:pPr>
      <w:r>
        <w:t>As a user, I am not shown a case I have already completed until I have seen the others.</w:t>
      </w:r>
    </w:p>
    <w:p>
      <w:pPr>
        <w:pStyle w:val="ListBullet"/>
      </w:pPr>
      <w:r>
        <w:t>As a Pro user, I can retry a previous case deliberately.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3.1</w:t>
            </w:r>
          </w:p>
        </w:tc>
        <w:tc>
          <w:tcPr>
            <w:tcW w:type="dxa" w:w="4320"/>
          </w:tcPr>
          <w:p>
            <w:r>
              <w:t>"Start a case" selects from published cases the user has not completed, chosen at random</w:t>
            </w:r>
          </w:p>
        </w:tc>
      </w:tr>
      <w:tr>
        <w:tc>
          <w:tcPr>
            <w:tcW w:type="dxa" w:w="4320"/>
          </w:tcPr>
          <w:p>
            <w:r>
              <w:t>3.2</w:t>
            </w:r>
          </w:p>
        </w:tc>
        <w:tc>
          <w:tcPr>
            <w:tcW w:type="dxa" w:w="4320"/>
          </w:tcPr>
          <w:p>
            <w:r>
              <w:t>If all cases are completed, the least-recently attempted is offered, clearly marked as a repeat</w:t>
            </w:r>
          </w:p>
        </w:tc>
      </w:tr>
      <w:tr>
        <w:tc>
          <w:tcPr>
            <w:tcW w:type="dxa" w:w="4320"/>
          </w:tcPr>
          <w:p>
            <w:r>
              <w:t>3.3</w:t>
            </w:r>
          </w:p>
        </w:tc>
        <w:tc>
          <w:tcPr>
            <w:tcW w:type="dxa" w:w="4320"/>
          </w:tcPr>
          <w:p>
            <w:r>
              <w:t>Free users are blocked at the monthly limit with an upgrade prompt (§9)</w:t>
            </w:r>
          </w:p>
        </w:tc>
      </w:tr>
      <w:tr>
        <w:tc>
          <w:tcPr>
            <w:tcW w:type="dxa" w:w="4320"/>
          </w:tcPr>
          <w:p>
            <w:r>
              <w:t>3.4</w:t>
            </w:r>
          </w:p>
        </w:tc>
        <w:tc>
          <w:tcPr>
            <w:tcW w:type="dxa" w:w="4320"/>
          </w:tcPr>
          <w:p>
            <w:r>
              <w:t>The case's true diagnosis, trap, and key tests are never present in any pre-consultation payload</w:t>
            </w:r>
          </w:p>
        </w:tc>
      </w:tr>
      <w:tr>
        <w:tc>
          <w:tcPr>
            <w:tcW w:type="dxa" w:w="4320"/>
          </w:tcPr>
          <w:p>
            <w:r>
              <w:t>3.5</w:t>
            </w:r>
          </w:p>
        </w:tc>
        <w:tc>
          <w:tcPr>
            <w:tcW w:type="dxa" w:w="4320"/>
          </w:tcPr>
          <w:p>
            <w:r>
              <w:t>A started case is reserved; refreshing does not reroll it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A case is retired mid-session</w:t>
            </w:r>
          </w:p>
        </w:tc>
        <w:tc>
          <w:tcPr>
            <w:tcW w:type="dxa" w:w="4320"/>
          </w:tcPr>
          <w:p>
            <w:r>
              <w:t>The active session completes normally on its pinned version</w:t>
            </w:r>
          </w:p>
        </w:tc>
      </w:tr>
      <w:tr>
        <w:tc>
          <w:tcPr>
            <w:tcW w:type="dxa" w:w="4320"/>
          </w:tcPr>
          <w:p>
            <w:r>
              <w:t>User has an unfinished session</w:t>
            </w:r>
          </w:p>
        </w:tc>
        <w:tc>
          <w:tcPr>
            <w:tcW w:type="dxa" w:w="4320"/>
          </w:tcPr>
          <w:p>
            <w:r>
              <w:t>Prompted to resume or abandon; abandoning counts toward the monthly limit</w:t>
            </w:r>
          </w:p>
        </w:tc>
      </w:tr>
      <w:tr>
        <w:tc>
          <w:tcPr>
            <w:tcW w:type="dxa" w:w="4320"/>
          </w:tcPr>
          <w:p>
            <w:r>
              <w:t>No published cases available</w:t>
            </w:r>
          </w:p>
        </w:tc>
        <w:tc>
          <w:tcPr>
            <w:tcW w:type="dxa" w:w="4320"/>
          </w:tcPr>
          <w:p>
            <w:r>
              <w:t>Friendly error; alert raised to admin</w:t>
            </w:r>
          </w:p>
        </w:tc>
      </w:tr>
    </w:tbl>
    <w:p/>
    <w:p>
      <w:pPr>
        <w:pStyle w:val="Heading2"/>
      </w:pPr>
      <w:r>
        <w:t>FR-4 · Consultation — history taking</w:t>
      </w:r>
    </w:p>
    <w:p>
      <w:r>
        <w:rPr>
          <w:b/>
        </w:rPr>
        <w:t>Description.</w:t>
      </w:r>
      <w:r>
        <w:t xml:space="preserve"> The user asks free-text questions; an LLM-driven patient replies in character, revealing information only when directly asked.</w:t>
      </w:r>
    </w:p>
    <w:p>
      <w:r>
        <w:rPr>
          <w:b/>
        </w:rPr>
        <w:t>User stories</w:t>
      </w:r>
    </w:p>
    <w:p>
      <w:pPr>
        <w:pStyle w:val="ListBullet"/>
      </w:pPr>
      <w:r>
        <w:t>As a user, I can ask any question in my own words.</w:t>
      </w:r>
    </w:p>
    <w:p>
      <w:pPr>
        <w:pStyle w:val="ListBullet"/>
      </w:pPr>
      <w:r>
        <w:t>As a user, I receive a realistic reply that does not volunteer things I did not ask about.</w:t>
      </w:r>
    </w:p>
    <w:p>
      <w:pPr>
        <w:pStyle w:val="ListBullet"/>
      </w:pPr>
      <w:r>
        <w:t>As a user, I can scroll back through the conversation.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4.1</w:t>
            </w:r>
          </w:p>
        </w:tc>
        <w:tc>
          <w:tcPr>
            <w:tcW w:type="dxa" w:w="4320"/>
          </w:tcPr>
          <w:p>
            <w:r>
              <w:t>Free-text input, max 500 characters</w:t>
            </w:r>
          </w:p>
        </w:tc>
      </w:tr>
      <w:tr>
        <w:tc>
          <w:tcPr>
            <w:tcW w:type="dxa" w:w="4320"/>
          </w:tcPr>
          <w:p>
            <w:r>
              <w:t>4.2</w:t>
            </w:r>
          </w:p>
        </w:tc>
        <w:tc>
          <w:tcPr>
            <w:tcW w:type="dxa" w:w="4320"/>
          </w:tcPr>
          <w:p>
            <w:r>
              <w:t>Patient reply returned in p95 &lt; 6 s</w:t>
            </w:r>
          </w:p>
        </w:tc>
      </w:tr>
      <w:tr>
        <w:tc>
          <w:tcPr>
            <w:tcW w:type="dxa" w:w="4320"/>
          </w:tcPr>
          <w:p>
            <w:r>
              <w:t>4.3</w:t>
            </w:r>
          </w:p>
        </w:tc>
        <w:tc>
          <w:tcPr>
            <w:tcW w:type="dxa" w:w="4320"/>
          </w:tcPr>
          <w:p>
            <w:r>
              <w:t>Every question and reply persisted as an ordered event before the reply is displayed</w:t>
            </w:r>
          </w:p>
        </w:tc>
      </w:tr>
      <w:tr>
        <w:tc>
          <w:tcPr>
            <w:tcW w:type="dxa" w:w="4320"/>
          </w:tcPr>
          <w:p>
            <w:r>
              <w:t>4.4</w:t>
            </w:r>
          </w:p>
        </w:tc>
        <w:tc>
          <w:tcPr>
            <w:tcW w:type="dxa" w:w="4320"/>
          </w:tcPr>
          <w:p>
            <w:r>
              <w:t>Typing indicator shown while awaiting a reply</w:t>
            </w:r>
          </w:p>
        </w:tc>
      </w:tr>
      <w:tr>
        <w:tc>
          <w:tcPr>
            <w:tcW w:type="dxa" w:w="4320"/>
          </w:tcPr>
          <w:p>
            <w:r>
              <w:t>4.5</w:t>
            </w:r>
          </w:p>
        </w:tc>
        <w:tc>
          <w:tcPr>
            <w:tcW w:type="dxa" w:w="4320"/>
          </w:tcPr>
          <w:p>
            <w:r>
              <w:t>Input disabled while a reply is pending; no double-submit</w:t>
            </w:r>
          </w:p>
        </w:tc>
      </w:tr>
      <w:tr>
        <w:tc>
          <w:tcPr>
            <w:tcW w:type="dxa" w:w="4320"/>
          </w:tcPr>
          <w:p>
            <w:r>
              <w:t>4.6</w:t>
            </w:r>
          </w:p>
        </w:tc>
        <w:tc>
          <w:tcPr>
            <w:tcW w:type="dxa" w:w="4320"/>
          </w:tcPr>
          <w:p>
            <w:r>
              <w:t>Question count hard-capped at 40 per session</w:t>
            </w:r>
          </w:p>
        </w:tc>
      </w:tr>
      <w:tr>
        <w:tc>
          <w:tcPr>
            <w:tcW w:type="dxa" w:w="4320"/>
          </w:tcPr>
          <w:p>
            <w:r>
              <w:t>4.7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coverage indicator, topic hint, or question counter is displayed</w:t>
            </w:r>
            <w:r>
              <w:t xml:space="preserve"> (P2)</w:t>
            </w:r>
          </w:p>
        </w:tc>
      </w:tr>
      <w:tr>
        <w:tc>
          <w:tcPr>
            <w:tcW w:type="dxa" w:w="4320"/>
          </w:tcPr>
          <w:p>
            <w:r>
              <w:t>4.8</w:t>
            </w:r>
          </w:p>
        </w:tc>
        <w:tc>
          <w:tcPr>
            <w:tcW w:type="dxa" w:w="4320"/>
          </w:tcPr>
          <w:p>
            <w:r>
              <w:t>Conversation history is scrollable and complete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LLM call fails after retries</w:t>
            </w:r>
          </w:p>
        </w:tc>
        <w:tc>
          <w:tcPr>
            <w:tcW w:type="dxa" w:w="4320"/>
          </w:tcPr>
          <w:p>
            <w:r>
              <w:t xml:space="preserve">Inline error, question </w:t>
            </w:r>
            <w:r>
              <w:rPr>
                <w:b/>
              </w:rPr>
              <w:t>not</w:t>
            </w:r>
            <w:r>
              <w:t xml:space="preserve"> consumed, retry offered. Never a dead end</w:t>
            </w:r>
          </w:p>
        </w:tc>
      </w:tr>
      <w:tr>
        <w:tc>
          <w:tcPr>
            <w:tcW w:type="dxa" w:w="4320"/>
          </w:tcPr>
          <w:p>
            <w:r>
              <w:t>LLM returns empty</w:t>
            </w:r>
          </w:p>
        </w:tc>
        <w:tc>
          <w:tcPr>
            <w:tcW w:type="dxa" w:w="4320"/>
          </w:tcPr>
          <w:p>
            <w:r>
              <w:t>Treated as a failure; retried</w:t>
            </w:r>
          </w:p>
        </w:tc>
      </w:tr>
      <w:tr>
        <w:tc>
          <w:tcPr>
            <w:tcW w:type="dxa" w:w="4320"/>
          </w:tcPr>
          <w:p>
            <w:r>
              <w:t>Rate limit reached</w:t>
            </w:r>
          </w:p>
        </w:tc>
        <w:tc>
          <w:tcPr>
            <w:tcW w:type="dxa" w:w="4320"/>
          </w:tcPr>
          <w:p>
            <w:r>
              <w:t>"The patient needs a moment" + automatic retry with backoff</w:t>
            </w:r>
          </w:p>
        </w:tc>
      </w:tr>
      <w:tr>
        <w:tc>
          <w:tcPr>
            <w:tcW w:type="dxa" w:w="4320"/>
          </w:tcPr>
          <w:p>
            <w:r>
              <w:t>Empty or whitespace question</w:t>
            </w:r>
          </w:p>
        </w:tc>
        <w:tc>
          <w:tcPr>
            <w:tcW w:type="dxa" w:w="4320"/>
          </w:tcPr>
          <w:p>
            <w:r>
              <w:t>Rejected client-side, no server call</w:t>
            </w:r>
          </w:p>
        </w:tc>
      </w:tr>
      <w:tr>
        <w:tc>
          <w:tcPr>
            <w:tcW w:type="dxa" w:w="4320"/>
          </w:tcPr>
          <w:p>
            <w:r>
              <w:t>User pastes real patient data</w:t>
            </w:r>
          </w:p>
        </w:tc>
        <w:tc>
          <w:tcPr>
            <w:tcW w:type="dxa" w:w="4320"/>
          </w:tcPr>
          <w:p>
            <w:r>
              <w:t>Detected and blocked with a warning (P4); question not sent</w:t>
            </w:r>
          </w:p>
        </w:tc>
      </w:tr>
      <w:tr>
        <w:tc>
          <w:tcPr>
            <w:tcW w:type="dxa" w:w="4320"/>
          </w:tcPr>
          <w:p>
            <w:r>
              <w:t>Browser closed mid-session</w:t>
            </w:r>
          </w:p>
        </w:tc>
        <w:tc>
          <w:tcPr>
            <w:tcW w:type="dxa" w:w="4320"/>
          </w:tcPr>
          <w:p>
            <w:r>
              <w:t>Session resumable for 7 days</w:t>
            </w:r>
          </w:p>
        </w:tc>
      </w:tr>
      <w:tr>
        <w:tc>
          <w:tcPr>
            <w:tcW w:type="dxa" w:w="4320"/>
          </w:tcPr>
          <w:p>
            <w:r>
              <w:t>40-question cap reached</w:t>
            </w:r>
          </w:p>
        </w:tc>
        <w:tc>
          <w:tcPr>
            <w:tcW w:type="dxa" w:w="4320"/>
          </w:tcPr>
          <w:p>
            <w:r>
              <w:t>Further questions blocked; user prompted to examine, investigate, or conclude</w:t>
            </w:r>
          </w:p>
        </w:tc>
      </w:tr>
    </w:tbl>
    <w:p/>
    <w:p>
      <w:pPr>
        <w:pStyle w:val="Heading2"/>
      </w:pPr>
      <w:r>
        <w:t>FR-5 · Consultation — examination</w:t>
      </w:r>
    </w:p>
    <w:p>
      <w:r>
        <w:rPr>
          <w:b/>
        </w:rPr>
        <w:t>Description.</w:t>
      </w:r>
      <w:r>
        <w:t xml:space="preserve"> 27 examination systems, identical for every case.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5.1</w:t>
            </w:r>
          </w:p>
        </w:tc>
        <w:tc>
          <w:tcPr>
            <w:tcW w:type="dxa" w:w="4320"/>
          </w:tcPr>
          <w:p>
            <w:r>
              <w:t>All 27 shown for every case, grouped anatomically, in a fixed order</w:t>
            </w:r>
          </w:p>
        </w:tc>
      </w:tr>
      <w:tr>
        <w:tc>
          <w:tcPr>
            <w:tcW w:type="dxa" w:w="4320"/>
          </w:tcPr>
          <w:p>
            <w:r>
              <w:t>5.2</w:t>
            </w:r>
          </w:p>
        </w:tc>
        <w:tc>
          <w:tcPr>
            <w:tcW w:type="dxa" w:w="4320"/>
          </w:tcPr>
          <w:p>
            <w:r>
              <w:t>Selecting one returns its finding — case-specific if defined, otherwise the normal finding</w:t>
            </w:r>
          </w:p>
        </w:tc>
      </w:tr>
      <w:tr>
        <w:tc>
          <w:tcPr>
            <w:tcW w:type="dxa" w:w="4320"/>
          </w:tcPr>
          <w:p>
            <w:r>
              <w:t>5.3</w:t>
            </w:r>
          </w:p>
        </w:tc>
        <w:tc>
          <w:tcPr>
            <w:tcW w:type="dxa" w:w="4320"/>
          </w:tcPr>
          <w:p>
            <w:r>
              <w:t>Each recorded once; repeat selection re-displays without a duplicate event</w:t>
            </w:r>
          </w:p>
        </w:tc>
      </w:tr>
      <w:tr>
        <w:tc>
          <w:tcPr>
            <w:tcW w:type="dxa" w:w="4320"/>
          </w:tcPr>
          <w:p>
            <w:r>
              <w:t>5.4</w:t>
            </w:r>
          </w:p>
        </w:tc>
        <w:tc>
          <w:tcPr>
            <w:tcW w:type="dxa" w:w="4320"/>
          </w:tcPr>
          <w:p>
            <w:r>
              <w:t>Findings remain visible for the rest of the session</w:t>
            </w:r>
          </w:p>
        </w:tc>
      </w:tr>
      <w:tr>
        <w:tc>
          <w:tcPr>
            <w:tcW w:type="dxa" w:w="4320"/>
          </w:tcPr>
          <w:p>
            <w:r>
              <w:t>5.5</w:t>
            </w:r>
          </w:p>
        </w:tc>
        <w:tc>
          <w:tcPr>
            <w:tcW w:type="dxa" w:w="4320"/>
          </w:tcPr>
          <w:p>
            <w:r>
              <w:t>No visual distinction between relevant and irrelevant options before selection</w:t>
            </w:r>
          </w:p>
        </w:tc>
      </w:tr>
      <w:tr>
        <w:tc>
          <w:tcPr>
            <w:tcW w:type="dxa" w:w="4320"/>
          </w:tcPr>
          <w:p>
            <w:r>
              <w:t>5.6</w:t>
            </w:r>
          </w:p>
        </w:tc>
        <w:tc>
          <w:tcPr>
            <w:tcW w:type="dxa" w:w="4320"/>
          </w:tcPr>
          <w:p>
            <w:r>
              <w:t>Response is immediate (no LLM call)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All 27 performed</w:t>
            </w:r>
          </w:p>
        </w:tc>
        <w:tc>
          <w:tcPr>
            <w:tcW w:type="dxa" w:w="4320"/>
          </w:tcPr>
          <w:p>
            <w:r>
              <w:t>Allowed; over-examination is itself a signal</w:t>
            </w:r>
          </w:p>
        </w:tc>
      </w:tr>
      <w:tr>
        <w:tc>
          <w:tcPr>
            <w:tcW w:type="dxa" w:w="4320"/>
          </w:tcPr>
          <w:p>
            <w:r>
              <w:t>Session concluded with none performed</w:t>
            </w:r>
          </w:p>
        </w:tc>
        <w:tc>
          <w:tcPr>
            <w:tcW w:type="dxa" w:w="4320"/>
          </w:tcPr>
          <w:p>
            <w:r>
              <w:t>Allowed; reflected in the scorecard</w:t>
            </w:r>
          </w:p>
        </w:tc>
      </w:tr>
    </w:tbl>
    <w:p/>
    <w:p>
      <w:pPr>
        <w:pStyle w:val="Heading2"/>
      </w:pPr>
      <w:r>
        <w:t>FR-6 · Consultation — investigations</w:t>
      </w:r>
    </w:p>
    <w:p>
      <w:r>
        <w:rPr>
          <w:b/>
        </w:rPr>
        <w:t>Description.</w:t>
      </w:r>
      <w:r>
        <w:t xml:space="preserve"> 86 investigations, identical for every case, grouped by specialty.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6.1</w:t>
            </w:r>
          </w:p>
        </w:tc>
        <w:tc>
          <w:tcPr>
            <w:tcW w:type="dxa" w:w="4320"/>
          </w:tcPr>
          <w:p>
            <w:r>
              <w:t>All 86 shown for every case, grouped by specialty, fixed order</w:t>
            </w:r>
          </w:p>
        </w:tc>
      </w:tr>
      <w:tr>
        <w:tc>
          <w:tcPr>
            <w:tcW w:type="dxa" w:w="4320"/>
          </w:tcPr>
          <w:p>
            <w:r>
              <w:t>6.2</w:t>
            </w:r>
          </w:p>
        </w:tc>
        <w:tc>
          <w:tcPr>
            <w:tcW w:type="dxa" w:w="4320"/>
          </w:tcPr>
          <w:p>
            <w:r>
              <w:t>Returns case-specific result if defined, otherwise the normal reference result</w:t>
            </w:r>
          </w:p>
        </w:tc>
      </w:tr>
      <w:tr>
        <w:tc>
          <w:tcPr>
            <w:tcW w:type="dxa" w:w="4320"/>
          </w:tcPr>
          <w:p>
            <w:r>
              <w:t>6.3</w:t>
            </w:r>
          </w:p>
        </w:tc>
        <w:tc>
          <w:tcPr>
            <w:tcW w:type="dxa" w:w="4320"/>
          </w:tcPr>
          <w:p>
            <w:r>
              <w:t>Each recorded once</w:t>
            </w:r>
          </w:p>
        </w:tc>
      </w:tr>
      <w:tr>
        <w:tc>
          <w:tcPr>
            <w:tcW w:type="dxa" w:w="4320"/>
          </w:tcPr>
          <w:p>
            <w:r>
              <w:t>6.4</w:t>
            </w:r>
          </w:p>
        </w:tc>
        <w:tc>
          <w:tcPr>
            <w:tcW w:type="dxa" w:w="4320"/>
          </w:tcPr>
          <w:p>
            <w:r>
              <w:t>Ordered tests and results remain visible for the rest of the session</w:t>
            </w:r>
          </w:p>
        </w:tc>
      </w:tr>
      <w:tr>
        <w:tc>
          <w:tcPr>
            <w:tcW w:type="dxa" w:w="4320"/>
          </w:tcPr>
          <w:p>
            <w:r>
              <w:t>6.5</w:t>
            </w:r>
          </w:p>
        </w:tc>
        <w:tc>
          <w:tcPr>
            <w:tcW w:type="dxa" w:w="4320"/>
          </w:tcPr>
          <w:p>
            <w:r>
              <w:t xml:space="preserve">Search filters by name only — </w:t>
            </w:r>
            <w:r>
              <w:rPr>
                <w:b/>
              </w:rPr>
              <w:t>never ranked by relevance to the case</w:t>
            </w:r>
            <w:r>
              <w:t xml:space="preserve"> (P2)</w:t>
            </w:r>
          </w:p>
        </w:tc>
      </w:tr>
      <w:tr>
        <w:tc>
          <w:tcPr>
            <w:tcW w:type="dxa" w:w="4320"/>
          </w:tcPr>
          <w:p>
            <w:r>
              <w:t>6.6</w:t>
            </w:r>
          </w:p>
        </w:tc>
        <w:tc>
          <w:tcPr>
            <w:tcW w:type="dxa" w:w="4320"/>
          </w:tcPr>
          <w:p>
            <w:r>
              <w:t>Category (key / reasonable / low-value) is never exposed before the feedback screen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Many low-value tests ordered</w:t>
            </w:r>
          </w:p>
        </w:tc>
        <w:tc>
          <w:tcPr>
            <w:tcW w:type="dxa" w:w="4320"/>
          </w:tcPr>
          <w:p>
            <w:r>
              <w:t>Allowed; surfaced in the scorecard</w:t>
            </w:r>
          </w:p>
        </w:tc>
      </w:tr>
      <w:tr>
        <w:tc>
          <w:tcPr>
            <w:tcW w:type="dxa" w:w="4320"/>
          </w:tcPr>
          <w:p>
            <w:r>
              <w:t>Search returns nothing</w:t>
            </w:r>
          </w:p>
        </w:tc>
        <w:tc>
          <w:tcPr>
            <w:tcW w:type="dxa" w:w="4320"/>
          </w:tcPr>
          <w:p>
            <w:r>
              <w:t>Empty state suggests clearing the filter</w:t>
            </w:r>
          </w:p>
        </w:tc>
      </w:tr>
    </w:tbl>
    <w:p/>
    <w:p>
      <w:pPr>
        <w:pStyle w:val="Heading2"/>
      </w:pPr>
      <w:r>
        <w:t>FR-7 · Diagnosis submission</w:t>
      </w:r>
    </w:p>
    <w:p>
      <w:r>
        <w:rPr>
          <w:b/>
        </w:rPr>
        <w:t>Description.</w:t>
      </w:r>
      <w:r>
        <w:t xml:space="preserve"> The user submits a free-text diagnosis, ending the consultation.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7.1</w:t>
            </w:r>
          </w:p>
        </w:tc>
        <w:tc>
          <w:tcPr>
            <w:tcW w:type="dxa" w:w="4320"/>
          </w:tcPr>
          <w:p>
            <w:r>
              <w:t>Free-text input, max 200 characters</w:t>
            </w:r>
          </w:p>
        </w:tc>
      </w:tr>
      <w:tr>
        <w:tc>
          <w:tcPr>
            <w:tcW w:type="dxa" w:w="4320"/>
          </w:tcPr>
          <w:p>
            <w:r>
              <w:t>7.2</w:t>
            </w:r>
          </w:p>
        </w:tc>
        <w:tc>
          <w:tcPr>
            <w:tcW w:type="dxa" w:w="4320"/>
          </w:tcPr>
          <w:p>
            <w:r>
              <w:t xml:space="preserve">Submission is </w:t>
            </w:r>
            <w:r>
              <w:rPr>
                <w:b/>
              </w:rPr>
              <w:t>irreversible</w:t>
            </w:r>
            <w:r>
              <w:t>; a single confirmation dialog states this</w:t>
            </w:r>
          </w:p>
        </w:tc>
      </w:tr>
      <w:tr>
        <w:tc>
          <w:tcPr>
            <w:tcW w:type="dxa" w:w="4320"/>
          </w:tcPr>
          <w:p>
            <w:r>
              <w:t>7.3</w:t>
            </w:r>
          </w:p>
        </w:tc>
        <w:tc>
          <w:tcPr>
            <w:tcW w:type="dxa" w:w="4320"/>
          </w:tcPr>
          <w:p>
            <w:r>
              <w:t xml:space="preserve">The confirmation dialog contains </w:t>
            </w:r>
            <w:r>
              <w:rPr>
                <w:b/>
              </w:rPr>
              <w:t>no</w:t>
            </w:r>
            <w:r>
              <w:t xml:space="preserve"> hint about readiness or completeness (P2)</w:t>
            </w:r>
          </w:p>
        </w:tc>
      </w:tr>
      <w:tr>
        <w:tc>
          <w:tcPr>
            <w:tcW w:type="dxa" w:w="4320"/>
          </w:tcPr>
          <w:p>
            <w:r>
              <w:t>7.4</w:t>
            </w:r>
          </w:p>
        </w:tc>
        <w:tc>
          <w:tcPr>
            <w:tcW w:type="dxa" w:w="4320"/>
          </w:tcPr>
          <w:p>
            <w:r>
              <w:t>Assessment computes in p95 &lt; 500 ms</w:t>
            </w:r>
          </w:p>
        </w:tc>
      </w:tr>
      <w:tr>
        <w:tc>
          <w:tcPr>
            <w:tcW w:type="dxa" w:w="4320"/>
          </w:tcPr>
          <w:p>
            <w:r>
              <w:t>7.5</w:t>
            </w:r>
          </w:p>
        </w:tc>
        <w:tc>
          <w:tcPr>
            <w:tcW w:type="dxa" w:w="4320"/>
          </w:tcPr>
          <w:p>
            <w:r>
              <w:t xml:space="preserve">Session status set to </w:t>
            </w:r>
            <w:r>
              <w:rPr>
                <w:rFonts w:ascii="Consolas" w:hAnsi="Consolas"/>
                <w:sz w:val="19"/>
              </w:rPr>
              <w:t>completed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ended_at</w:t>
            </w:r>
            <w:r>
              <w:t xml:space="preserve"> recorded</w:t>
            </w:r>
          </w:p>
        </w:tc>
      </w:tr>
      <w:tr>
        <w:tc>
          <w:tcPr>
            <w:tcW w:type="dxa" w:w="4320"/>
          </w:tcPr>
          <w:p>
            <w:r>
              <w:t>7.6</w:t>
            </w:r>
          </w:p>
        </w:tc>
        <w:tc>
          <w:tcPr>
            <w:tcW w:type="dxa" w:w="4320"/>
          </w:tcPr>
          <w:p>
            <w:r>
              <w:t>Idempotent — a repeat submission does not produce a second assessment or a second LLM charge</w:t>
            </w:r>
          </w:p>
        </w:tc>
      </w:tr>
      <w:tr>
        <w:tc>
          <w:tcPr>
            <w:tcW w:type="dxa" w:w="4320"/>
          </w:tcPr>
          <w:p>
            <w:r>
              <w:t>7.7</w:t>
            </w:r>
          </w:p>
        </w:tc>
        <w:tc>
          <w:tcPr>
            <w:tcW w:type="dxa" w:w="4320"/>
          </w:tcPr>
          <w:p>
            <w:r>
              <w:t>Empty submission rejected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Zero questions asked</w:t>
            </w:r>
          </w:p>
        </w:tc>
        <w:tc>
          <w:tcPr>
            <w:tcW w:type="dxa" w:w="4320"/>
          </w:tcPr>
          <w:p>
            <w:r>
              <w:t>Permitted. Assessment runs and flags premature closure — this is a real signal, observed in the pilot</w:t>
            </w:r>
          </w:p>
        </w:tc>
      </w:tr>
      <w:tr>
        <w:tc>
          <w:tcPr>
            <w:tcW w:type="dxa" w:w="4320"/>
          </w:tcPr>
          <w:p>
            <w:r>
              <w:t>Assessment engine raises</w:t>
            </w:r>
          </w:p>
        </w:tc>
        <w:tc>
          <w:tcPr>
            <w:tcW w:type="dxa" w:w="4320"/>
          </w:tcPr>
          <w:p>
            <w:r>
              <w:t xml:space="preserve">Session marked </w:t>
            </w:r>
            <w:r>
              <w:rPr>
                <w:rFonts w:ascii="Consolas" w:hAnsi="Consolas"/>
                <w:sz w:val="19"/>
              </w:rPr>
              <w:t>completed</w:t>
            </w:r>
            <w:r>
              <w:t>, results computed asynchronously, user shown a "preparing your feedback" state</w:t>
            </w:r>
          </w:p>
        </w:tc>
      </w:tr>
      <w:tr>
        <w:tc>
          <w:tcPr>
            <w:tcW w:type="dxa" w:w="4320"/>
          </w:tcPr>
          <w:p>
            <w:r>
              <w:t>Feedback LLM fails</w:t>
            </w:r>
          </w:p>
        </w:tc>
        <w:tc>
          <w:tcPr>
            <w:tcW w:type="dxa" w:w="4320"/>
          </w:tcPr>
          <w:p>
            <w:r>
              <w:t>Rule-based fallback used; user still receives complete feedback</w:t>
            </w:r>
          </w:p>
        </w:tc>
      </w:tr>
      <w:tr>
        <w:tc>
          <w:tcPr>
            <w:tcW w:type="dxa" w:w="4320"/>
          </w:tcPr>
          <w:p>
            <w:r>
              <w:t>Network drops during submission</w:t>
            </w:r>
          </w:p>
        </w:tc>
        <w:tc>
          <w:tcPr>
            <w:tcW w:type="dxa" w:w="4320"/>
          </w:tcPr>
          <w:p>
            <w:r>
              <w:t>Idempotency key ensures one assessment on retry</w:t>
            </w:r>
          </w:p>
        </w:tc>
      </w:tr>
    </w:tbl>
    <w:p/>
    <w:p>
      <w:pPr>
        <w:pStyle w:val="Heading2"/>
      </w:pPr>
      <w:r>
        <w:t>FR-8 · Assessment and feedback</w:t>
      </w:r>
    </w:p>
    <w:p>
      <w:r>
        <w:rPr>
          <w:b/>
        </w:rPr>
        <w:t>Description.</w:t>
      </w:r>
      <w:r>
        <w:t xml:space="preserve"> On submission the system evaluates the diagnosis, computes coverage and scorecards, runs the three bias detectors, and generates Socratic feedback.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8.1</w:t>
            </w:r>
          </w:p>
        </w:tc>
        <w:tc>
          <w:tcPr>
            <w:tcW w:type="dxa" w:w="4320"/>
          </w:tcPr>
          <w:p>
            <w:r>
              <w:t xml:space="preserve">Diagnosis classified as </w:t>
            </w:r>
            <w:r>
              <w:rPr>
                <w:rFonts w:ascii="Consolas" w:hAnsi="Consolas"/>
                <w:sz w:val="19"/>
              </w:rPr>
              <w:t>correct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partial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anchored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t>8.2</w:t>
            </w:r>
          </w:p>
        </w:tc>
        <w:tc>
          <w:tcPr>
            <w:tcW w:type="dxa" w:w="4320"/>
          </w:tcPr>
          <w:p>
            <w:r>
              <w:t>Three bias detectors each return flag, score, plain-English reason, and evidence</w:t>
            </w:r>
          </w:p>
        </w:tc>
      </w:tr>
      <w:tr>
        <w:tc>
          <w:tcPr>
            <w:tcW w:type="dxa" w:w="4320"/>
          </w:tcPr>
          <w:p>
            <w:r>
              <w:t>8.3</w:t>
            </w:r>
          </w:p>
        </w:tc>
        <w:tc>
          <w:tcPr>
            <w:tcW w:type="dxa" w:w="4320"/>
          </w:tcPr>
          <w:p>
            <w:r>
              <w:t>Coverage computed only over the current case's required topics</w:t>
            </w:r>
          </w:p>
        </w:tc>
      </w:tr>
      <w:tr>
        <w:tc>
          <w:tcPr>
            <w:tcW w:type="dxa" w:w="4320"/>
          </w:tcPr>
          <w:p>
            <w:r>
              <w:t>8.4</w:t>
            </w:r>
          </w:p>
        </w:tc>
        <w:tc>
          <w:tcPr>
            <w:tcW w:type="dxa" w:w="4320"/>
          </w:tcPr>
          <w:p>
            <w:r>
              <w:t>Examination and investigation scorecards categorise every item</w:t>
            </w:r>
          </w:p>
        </w:tc>
      </w:tr>
      <w:tr>
        <w:tc>
          <w:tcPr>
            <w:tcW w:type="dxa" w:w="4320"/>
          </w:tcPr>
          <w:p>
            <w:r>
              <w:t>8.5</w:t>
            </w:r>
          </w:p>
        </w:tc>
        <w:tc>
          <w:tcPr>
            <w:tcW w:type="dxa" w:w="4320"/>
          </w:tcPr>
          <w:p>
            <w:r>
              <w:t xml:space="preserve">Feedback is 3–5 lines and </w:t>
            </w:r>
            <w:r>
              <w:rPr>
                <w:b/>
              </w:rPr>
              <w:t>never</w:t>
            </w:r>
            <w:r>
              <w:t xml:space="preserve"> contains "bias", "anchoring", "premature closure", or "confirmation bias" (P1)</w:t>
            </w:r>
          </w:p>
        </w:tc>
      </w:tr>
      <w:tr>
        <w:tc>
          <w:tcPr>
            <w:tcW w:type="dxa" w:w="4320"/>
          </w:tcPr>
          <w:p>
            <w:r>
              <w:t>8.6</w:t>
            </w:r>
          </w:p>
        </w:tc>
        <w:tc>
          <w:tcPr>
            <w:tcW w:type="dxa" w:w="4320"/>
          </w:tcPr>
          <w:p>
            <w:r>
              <w:t xml:space="preserve">When the diagnosis is wrong, feedback does </w:t>
            </w:r>
            <w:r>
              <w:rPr>
                <w:b/>
              </w:rPr>
              <w:t>not</w:t>
            </w:r>
            <w:r>
              <w:t xml:space="preserve"> state the correct answer</w:t>
            </w:r>
          </w:p>
        </w:tc>
      </w:tr>
      <w:tr>
        <w:tc>
          <w:tcPr>
            <w:tcW w:type="dxa" w:w="4320"/>
          </w:tcPr>
          <w:p>
            <w:r>
              <w:t>8.7</w:t>
            </w:r>
          </w:p>
        </w:tc>
        <w:tc>
          <w:tcPr>
            <w:tcW w:type="dxa" w:w="4320"/>
          </w:tcPr>
          <w:p>
            <w:r>
              <w:t>Every displayed flag cites the user's own questions or omissions (P3)</w:t>
            </w:r>
          </w:p>
        </w:tc>
      </w:tr>
      <w:tr>
        <w:tc>
          <w:tcPr>
            <w:tcW w:type="dxa" w:w="4320"/>
          </w:tcPr>
          <w:p>
            <w:r>
              <w:t>8.8</w:t>
            </w:r>
          </w:p>
        </w:tc>
        <w:tc>
          <w:tcPr>
            <w:tcW w:type="dxa" w:w="4320"/>
          </w:tcPr>
          <w:p>
            <w:r>
              <w:t>The true diagnosis is revealed after feedback is displayed</w:t>
            </w:r>
          </w:p>
        </w:tc>
      </w:tr>
      <w:tr>
        <w:tc>
          <w:tcPr>
            <w:tcW w:type="dxa" w:w="4320"/>
          </w:tcPr>
          <w:p>
            <w:r>
              <w:t>8.9</w:t>
            </w:r>
          </w:p>
        </w:tc>
        <w:tc>
          <w:tcPr>
            <w:tcW w:type="dxa" w:w="4320"/>
          </w:tcPr>
          <w:p>
            <w:r>
              <w:t>Results persisted with the engine version that produced them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LLM feedback names a forbidden term</w:t>
            </w:r>
          </w:p>
        </w:tc>
        <w:tc>
          <w:tcPr>
            <w:tcW w:type="dxa" w:w="4320"/>
          </w:tcPr>
          <w:p>
            <w:r>
              <w:t>Post-generation filter rejects it and falls back to rule-based</w:t>
            </w:r>
          </w:p>
        </w:tc>
      </w:tr>
      <w:tr>
        <w:tc>
          <w:tcPr>
            <w:tcW w:type="dxa" w:w="4320"/>
          </w:tcPr>
          <w:p>
            <w:r>
              <w:t>Correct diagnosis but all biases flagged</w:t>
            </w:r>
          </w:p>
        </w:tc>
        <w:tc>
          <w:tcPr>
            <w:tcW w:type="dxa" w:w="4320"/>
          </w:tcPr>
          <w:p>
            <w:r>
              <w:t>Fully supported and expected — the product's core insight</w:t>
            </w:r>
          </w:p>
        </w:tc>
      </w:tr>
      <w:tr>
        <w:tc>
          <w:tcPr>
            <w:tcW w:type="dxa" w:w="4320"/>
          </w:tcPr>
          <w:p>
            <w:r>
              <w:t>No key investigations defined for a case</w:t>
            </w:r>
          </w:p>
        </w:tc>
        <w:tc>
          <w:tcPr>
            <w:tcW w:type="dxa" w:w="4320"/>
          </w:tcPr>
          <w:p>
            <w:r>
              <w:t>Investigation scorecard hidden rather than showing 0/0</w:t>
            </w:r>
          </w:p>
        </w:tc>
      </w:tr>
    </w:tbl>
    <w:p/>
    <w:p>
      <w:pPr>
        <w:pStyle w:val="Heading2"/>
      </w:pPr>
      <w:r>
        <w:t>FR-9 · Progress and history</w:t>
      </w:r>
    </w:p>
    <w:p>
      <w:r>
        <w:rPr>
          <w:b/>
        </w:rPr>
        <w:t>Description.</w:t>
      </w:r>
      <w:r>
        <w:t xml:space="preserve"> Users see their history and whether their reasoning is improving (JTBD-4).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9.1</w:t>
            </w:r>
          </w:p>
        </w:tc>
        <w:tc>
          <w:tcPr>
            <w:tcW w:type="dxa" w:w="4320"/>
          </w:tcPr>
          <w:p>
            <w:r>
              <w:t>History lists all completed sessions: date, case, verdict, coverage</w:t>
            </w:r>
          </w:p>
        </w:tc>
      </w:tr>
      <w:tr>
        <w:tc>
          <w:tcPr>
            <w:tcW w:type="dxa" w:w="4320"/>
          </w:tcPr>
          <w:p>
            <w:r>
              <w:t>9.2</w:t>
            </w:r>
          </w:p>
        </w:tc>
        <w:tc>
          <w:tcPr>
            <w:tcW w:type="dxa" w:w="4320"/>
          </w:tcPr>
          <w:p>
            <w:r>
              <w:t>Any past session's full feedback is re-openable</w:t>
            </w:r>
          </w:p>
        </w:tc>
      </w:tr>
      <w:tr>
        <w:tc>
          <w:tcPr>
            <w:tcW w:type="dxa" w:w="4320"/>
          </w:tcPr>
          <w:p>
            <w:r>
              <w:t>9.3</w:t>
            </w:r>
          </w:p>
        </w:tc>
        <w:tc>
          <w:tcPr>
            <w:tcW w:type="dxa" w:w="4320"/>
          </w:tcPr>
          <w:p>
            <w:r>
              <w:t>Dashboard shows sessions completed, current streak, longest streak</w:t>
            </w:r>
          </w:p>
        </w:tc>
      </w:tr>
      <w:tr>
        <w:tc>
          <w:tcPr>
            <w:tcW w:type="dxa" w:w="4320"/>
          </w:tcPr>
          <w:p>
            <w:r>
              <w:t>9.4</w:t>
            </w:r>
          </w:p>
        </w:tc>
        <w:tc>
          <w:tcPr>
            <w:tcW w:type="dxa" w:w="4320"/>
          </w:tcPr>
          <w:p>
            <w:r>
              <w:t>Per-bias trend shown over the last 10 sessions</w:t>
            </w:r>
          </w:p>
        </w:tc>
      </w:tr>
      <w:tr>
        <w:tc>
          <w:tcPr>
            <w:tcW w:type="dxa" w:w="4320"/>
          </w:tcPr>
          <w:p>
            <w:r>
              <w:t>9.5</w:t>
            </w:r>
          </w:p>
        </w:tc>
        <w:tc>
          <w:tcPr>
            <w:tcW w:type="dxa" w:w="4320"/>
          </w:tcPr>
          <w:p>
            <w:r>
              <w:t>Trend requires ≥ 3 completed sessions; below that an encouraging empty state is shown</w:t>
            </w:r>
          </w:p>
        </w:tc>
      </w:tr>
      <w:tr>
        <w:tc>
          <w:tcPr>
            <w:tcW w:type="dxa" w:w="4320"/>
          </w:tcPr>
          <w:p>
            <w:r>
              <w:t>9.6</w:t>
            </w:r>
          </w:p>
        </w:tc>
        <w:tc>
          <w:tcPr>
            <w:tcW w:type="dxa" w:w="4320"/>
          </w:tcPr>
          <w:p>
            <w:r>
              <w:t>Streak increments once per calendar day in the user's local timezone</w:t>
            </w:r>
          </w:p>
        </w:tc>
      </w:tr>
      <w:tr>
        <w:tc>
          <w:tcPr>
            <w:tcW w:type="dxa" w:w="4320"/>
          </w:tcPr>
          <w:p>
            <w:r>
              <w:t>9.7</w:t>
            </w:r>
          </w:p>
        </w:tc>
        <w:tc>
          <w:tcPr>
            <w:tcW w:type="dxa" w:w="4320"/>
          </w:tcPr>
          <w:p>
            <w:r>
              <w:t>Free users see the same progress features as Pro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Fewer than 3 sessions</w:t>
            </w:r>
          </w:p>
        </w:tc>
        <w:tc>
          <w:tcPr>
            <w:tcW w:type="dxa" w:w="4320"/>
          </w:tcPr>
          <w:p>
            <w:r>
              <w:t>"Complete 3 cases to see your trend"</w:t>
            </w:r>
          </w:p>
        </w:tc>
      </w:tr>
      <w:tr>
        <w:tc>
          <w:tcPr>
            <w:tcW w:type="dxa" w:w="4320"/>
          </w:tcPr>
          <w:p>
            <w:r>
              <w:t>Timezone change</w:t>
            </w:r>
          </w:p>
        </w:tc>
        <w:tc>
          <w:tcPr>
            <w:tcW w:type="dxa" w:w="4320"/>
          </w:tcPr>
          <w:p>
            <w:r>
              <w:t>Streak uses the timezone at session time; never retroactively broken</w:t>
            </w:r>
          </w:p>
        </w:tc>
      </w:tr>
      <w:tr>
        <w:tc>
          <w:tcPr>
            <w:tcW w:type="dxa" w:w="4320"/>
          </w:tcPr>
          <w:p>
            <w:r>
              <w:t>Trend worsening</w:t>
            </w:r>
          </w:p>
        </w:tc>
        <w:tc>
          <w:tcPr>
            <w:tcW w:type="dxa" w:w="4320"/>
          </w:tcPr>
          <w:p>
            <w:r>
              <w:t>Shown honestly, framed neutrally — never "you are getting worse"</w:t>
            </w:r>
          </w:p>
        </w:tc>
      </w:tr>
    </w:tbl>
    <w:p/>
    <w:p>
      <w:pPr>
        <w:pStyle w:val="Heading2"/>
      </w:pPr>
      <w:r>
        <w:t>FR-10 · Subscription and billing</w:t>
      </w:r>
    </w:p>
    <w:p>
      <w:r>
        <w:rPr>
          <w:b/>
        </w:rPr>
        <w:t>Description.</w:t>
      </w:r>
      <w:r>
        <w:t xml:space="preserve"> Free tier with a monthly cap; Pro removes it. Stripe on web.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10.1</w:t>
            </w:r>
          </w:p>
        </w:tc>
        <w:tc>
          <w:tcPr>
            <w:tcW w:type="dxa" w:w="4320"/>
          </w:tcPr>
          <w:p>
            <w:r>
              <w:t>Free users limited to N cases per calendar month ⟨DECIDE §9.1⟩</w:t>
            </w:r>
          </w:p>
        </w:tc>
      </w:tr>
      <w:tr>
        <w:tc>
          <w:tcPr>
            <w:tcW w:type="dxa" w:w="4320"/>
          </w:tcPr>
          <w:p>
            <w:r>
              <w:t>10.2</w:t>
            </w:r>
          </w:p>
        </w:tc>
        <w:tc>
          <w:tcPr>
            <w:tcW w:type="dxa" w:w="4320"/>
          </w:tcPr>
          <w:p>
            <w:r>
              <w:t xml:space="preserve">Remaining allowance visible on the dashboard </w:t>
            </w:r>
            <w:r>
              <w:rPr>
                <w:b/>
              </w:rPr>
              <w:t>before</w:t>
            </w:r>
            <w:r>
              <w:t xml:space="preserve"> starting, not during a consultation</w:t>
            </w:r>
          </w:p>
        </w:tc>
      </w:tr>
      <w:tr>
        <w:tc>
          <w:tcPr>
            <w:tcW w:type="dxa" w:w="4320"/>
          </w:tcPr>
          <w:p>
            <w:r>
              <w:t>10.3</w:t>
            </w:r>
          </w:p>
        </w:tc>
        <w:tc>
          <w:tcPr>
            <w:tcW w:type="dxa" w:w="4320"/>
          </w:tcPr>
          <w:p>
            <w:r>
              <w:t>Upgrade completes without losing session state</w:t>
            </w:r>
          </w:p>
        </w:tc>
      </w:tr>
      <w:tr>
        <w:tc>
          <w:tcPr>
            <w:tcW w:type="dxa" w:w="4320"/>
          </w:tcPr>
          <w:p>
            <w:r>
              <w:t>10.4</w:t>
            </w:r>
          </w:p>
        </w:tc>
        <w:tc>
          <w:tcPr>
            <w:tcW w:type="dxa" w:w="4320"/>
          </w:tcPr>
          <w:p>
            <w:r>
              <w:t>Stripe webhooks update subscription status idempotently</w:t>
            </w:r>
          </w:p>
        </w:tc>
      </w:tr>
      <w:tr>
        <w:tc>
          <w:tcPr>
            <w:tcW w:type="dxa" w:w="4320"/>
          </w:tcPr>
          <w:p>
            <w:r>
              <w:t>10.5</w:t>
            </w:r>
          </w:p>
        </w:tc>
        <w:tc>
          <w:tcPr>
            <w:tcW w:type="dxa" w:w="4320"/>
          </w:tcPr>
          <w:p>
            <w:r>
              <w:t>Failed payment enters a 7-day grace period before downgrade</w:t>
            </w:r>
          </w:p>
        </w:tc>
      </w:tr>
      <w:tr>
        <w:tc>
          <w:tcPr>
            <w:tcW w:type="dxa" w:w="4320"/>
          </w:tcPr>
          <w:p>
            <w:r>
              <w:t>10.6</w:t>
            </w:r>
          </w:p>
        </w:tc>
        <w:tc>
          <w:tcPr>
            <w:tcW w:type="dxa" w:w="4320"/>
          </w:tcPr>
          <w:p>
            <w:r>
              <w:t>Cancellation retains Pro until period end</w:t>
            </w:r>
          </w:p>
        </w:tc>
      </w:tr>
      <w:tr>
        <w:tc>
          <w:tcPr>
            <w:tcW w:type="dxa" w:w="4320"/>
          </w:tcPr>
          <w:p>
            <w:r>
              <w:t>10.7</w:t>
            </w:r>
          </w:p>
        </w:tc>
        <w:tc>
          <w:tcPr>
            <w:tcW w:type="dxa" w:w="4320"/>
          </w:tcPr>
          <w:p>
            <w:r>
              <w:t>Downgrade never deletes history</w:t>
            </w:r>
          </w:p>
        </w:tc>
      </w:tr>
      <w:tr>
        <w:tc>
          <w:tcPr>
            <w:tcW w:type="dxa" w:w="4320"/>
          </w:tcPr>
          <w:p>
            <w:r>
              <w:t>10.8</w:t>
            </w:r>
          </w:p>
        </w:tc>
        <w:tc>
          <w:tcPr>
            <w:tcW w:type="dxa" w:w="4320"/>
          </w:tcPr>
          <w:p>
            <w:r>
              <w:t>Prices shown inclusive of tax where required</w:t>
            </w:r>
          </w:p>
        </w:tc>
      </w:tr>
    </w:tbl>
    <w:p>
      <w:r>
        <w:rPr>
          <w:b/>
        </w:rPr>
        <w:t>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Limit reached mid-month</w:t>
            </w:r>
          </w:p>
        </w:tc>
        <w:tc>
          <w:tcPr>
            <w:tcW w:type="dxa" w:w="4320"/>
          </w:tcPr>
          <w:p>
            <w:r>
              <w:t>Blocked at case start, never mid-consultation</w:t>
            </w:r>
          </w:p>
        </w:tc>
      </w:tr>
      <w:tr>
        <w:tc>
          <w:tcPr>
            <w:tcW w:type="dxa" w:w="4320"/>
          </w:tcPr>
          <w:p>
            <w:r>
              <w:t>Webhook arrives before checkout redirect</w:t>
            </w:r>
          </w:p>
        </w:tc>
        <w:tc>
          <w:tcPr>
            <w:tcW w:type="dxa" w:w="4320"/>
          </w:tcPr>
          <w:p>
            <w:r>
              <w:t>Status resolved by webhook; UI reconciles on next load</w:t>
            </w:r>
          </w:p>
        </w:tc>
      </w:tr>
      <w:tr>
        <w:tc>
          <w:tcPr>
            <w:tcW w:type="dxa" w:w="4320"/>
          </w:tcPr>
          <w:p>
            <w:r>
              <w:t>Duplicate webhook</w:t>
            </w:r>
          </w:p>
        </w:tc>
        <w:tc>
          <w:tcPr>
            <w:tcW w:type="dxa" w:w="4320"/>
          </w:tcPr>
          <w:p>
            <w:r>
              <w:t>Idempotency key prevents double-processing</w:t>
            </w:r>
          </w:p>
        </w:tc>
      </w:tr>
      <w:tr>
        <w:tc>
          <w:tcPr>
            <w:tcW w:type="dxa" w:w="4320"/>
          </w:tcPr>
          <w:p>
            <w:r>
              <w:t>Chargeback</w:t>
            </w:r>
          </w:p>
        </w:tc>
        <w:tc>
          <w:tcPr>
            <w:tcW w:type="dxa" w:w="4320"/>
          </w:tcPr>
          <w:p>
            <w:r>
              <w:t>Subscription cancelled, account retained, admin alerted</w:t>
            </w:r>
          </w:p>
        </w:tc>
      </w:tr>
      <w:tr>
        <w:tc>
          <w:tcPr>
            <w:tcW w:type="dxa" w:w="4320"/>
          </w:tcPr>
          <w:p>
            <w:r>
              <w:t>Subscription expires with a session in progress</w:t>
            </w:r>
          </w:p>
        </w:tc>
        <w:tc>
          <w:tcPr>
            <w:tcW w:type="dxa" w:w="4320"/>
          </w:tcPr>
          <w:p>
            <w:r>
              <w:t>Session completes; the next one is blocked</w:t>
            </w:r>
          </w:p>
        </w:tc>
      </w:tr>
    </w:tbl>
    <w:p/>
    <w:p>
      <w:pPr>
        <w:pStyle w:val="Heading2"/>
      </w:pPr>
      <w:r>
        <w:t>FR-11 · Account management</w:t>
      </w:r>
    </w:p>
    <w:p>
      <w:r>
        <w:rPr>
          <w:b/>
        </w:rPr>
        <w:t>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11.1</w:t>
            </w:r>
          </w:p>
        </w:tc>
        <w:tc>
          <w:tcPr>
            <w:tcW w:type="dxa" w:w="4320"/>
          </w:tcPr>
          <w:p>
            <w:r>
              <w:t>Editable: display name, professional role, training year, timezone</w:t>
            </w:r>
          </w:p>
        </w:tc>
      </w:tr>
      <w:tr>
        <w:tc>
          <w:tcPr>
            <w:tcW w:type="dxa" w:w="4320"/>
          </w:tcPr>
          <w:p>
            <w:r>
              <w:t>11.2</w:t>
            </w:r>
          </w:p>
        </w:tc>
        <w:tc>
          <w:tcPr>
            <w:tcW w:type="dxa" w:w="4320"/>
          </w:tcPr>
          <w:p>
            <w:r>
              <w:t>Email change requires verification of the new address</w:t>
            </w:r>
          </w:p>
        </w:tc>
      </w:tr>
      <w:tr>
        <w:tc>
          <w:tcPr>
            <w:tcW w:type="dxa" w:w="4320"/>
          </w:tcPr>
          <w:p>
            <w:r>
              <w:t>11.3</w:t>
            </w:r>
          </w:p>
        </w:tc>
        <w:tc>
          <w:tcPr>
            <w:tcW w:type="dxa" w:w="4320"/>
          </w:tcPr>
          <w:p>
            <w:r>
              <w:t>Data export delivered as JSON within 24 h</w:t>
            </w:r>
          </w:p>
        </w:tc>
      </w:tr>
      <w:tr>
        <w:tc>
          <w:tcPr>
            <w:tcW w:type="dxa" w:w="4320"/>
          </w:tcPr>
          <w:p>
            <w:r>
              <w:t>11.4</w:t>
            </w:r>
          </w:p>
        </w:tc>
        <w:tc>
          <w:tcPr>
            <w:tcW w:type="dxa" w:w="4320"/>
          </w:tcPr>
          <w:p>
            <w:r>
              <w:t>Account deletion requires typed confirmation and is irreversible</w:t>
            </w:r>
          </w:p>
        </w:tc>
      </w:tr>
      <w:tr>
        <w:tc>
          <w:tcPr>
            <w:tcW w:type="dxa" w:w="4320"/>
          </w:tcPr>
          <w:p>
            <w:r>
              <w:t>11.5</w:t>
            </w:r>
          </w:p>
        </w:tc>
        <w:tc>
          <w:tcPr>
            <w:tcW w:type="dxa" w:w="4320"/>
          </w:tcPr>
          <w:p>
            <w:r>
              <w:t xml:space="preserve">Research participation is opt-in, default </w:t>
            </w:r>
            <w:r>
              <w:rPr>
                <w:b/>
              </w:rPr>
              <w:t>off</w:t>
            </w:r>
            <w:r>
              <w:t>, revocable at any time</w:t>
            </w:r>
          </w:p>
        </w:tc>
      </w:tr>
    </w:tbl>
    <w:p/>
    <w:p>
      <w:pPr>
        <w:pStyle w:val="Heading2"/>
      </w:pPr>
      <w:r>
        <w:t>FR-12 · Admin console (v1 minimum)</w:t>
      </w:r>
    </w:p>
    <w:p>
      <w:r>
        <w:t xml:space="preserve">Full design in </w:t>
      </w:r>
      <w:r>
        <w:rPr>
          <w:rFonts w:ascii="Consolas" w:hAnsi="Consolas"/>
          <w:sz w:val="19"/>
        </w:rPr>
        <w:t>TECH_SPEC</w:t>
      </w:r>
      <w:r>
        <w:t>. v1 requires only: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t>12.1</w:t>
            </w:r>
          </w:p>
        </w:tc>
        <w:tc>
          <w:tcPr>
            <w:tcW w:type="dxa" w:w="4320"/>
          </w:tcPr>
          <w:p>
            <w:r>
              <w:t>Case bank browser with status filters</w:t>
            </w:r>
          </w:p>
        </w:tc>
      </w:tr>
      <w:tr>
        <w:tc>
          <w:tcPr>
            <w:tcW w:type="dxa" w:w="4320"/>
          </w:tcPr>
          <w:p>
            <w:r>
              <w:t>12.2</w:t>
            </w:r>
          </w:p>
        </w:tc>
        <w:tc>
          <w:tcPr>
            <w:tcW w:type="dxa" w:w="4320"/>
          </w:tcPr>
          <w:p>
            <w:r>
              <w:t xml:space="preserve">Case editor with anchor/clue overlap validation that </w:t>
            </w:r>
            <w:r>
              <w:rPr>
                <w:b/>
              </w:rPr>
              <w:t>blocks save on conflict</w:t>
            </w:r>
          </w:p>
        </w:tc>
      </w:tr>
      <w:tr>
        <w:tc>
          <w:tcPr>
            <w:tcW w:type="dxa" w:w="4320"/>
          </w:tcPr>
          <w:p>
            <w:r>
              <w:t>12.3</w:t>
            </w:r>
          </w:p>
        </w:tc>
        <w:tc>
          <w:tcPr>
            <w:tcW w:type="dxa" w:w="4320"/>
          </w:tcPr>
          <w:p>
            <w:r>
              <w:t>Playtest with live detector instrumentation</w:t>
            </w:r>
          </w:p>
        </w:tc>
      </w:tr>
      <w:tr>
        <w:tc>
          <w:tcPr>
            <w:tcW w:type="dxa" w:w="4320"/>
          </w:tcPr>
          <w:p>
            <w:r>
              <w:t>12.4</w:t>
            </w:r>
          </w:p>
        </w:tc>
        <w:tc>
          <w:tcPr>
            <w:tcW w:type="dxa" w:w="4320"/>
          </w:tcPr>
          <w:p>
            <w:r>
              <w:t>Clinical review queue: assign, approve, reject with comments</w:t>
            </w:r>
          </w:p>
        </w:tc>
      </w:tr>
      <w:tr>
        <w:tc>
          <w:tcPr>
            <w:tcW w:type="dxa" w:w="4320"/>
          </w:tcPr>
          <w:p>
            <w:r>
              <w:t>12.5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case reaches a user without an approving clinical review record</w:t>
            </w:r>
          </w:p>
        </w:tc>
      </w:tr>
      <w:tr>
        <w:tc>
          <w:tcPr>
            <w:tcW w:type="dxa" w:w="4320"/>
          </w:tcPr>
          <w:p>
            <w:r>
              <w:t>12.6</w:t>
            </w:r>
          </w:p>
        </w:tc>
        <w:tc>
          <w:tcPr>
            <w:tcW w:type="dxa" w:w="4320"/>
          </w:tcPr>
          <w:p>
            <w:r>
              <w:t>AI usage and cost dashboard</w:t>
            </w:r>
          </w:p>
        </w:tc>
      </w:tr>
      <w:tr>
        <w:tc>
          <w:tcPr>
            <w:tcW w:type="dxa" w:w="4320"/>
          </w:tcPr>
          <w:p>
            <w:r>
              <w:t>12.7</w:t>
            </w:r>
          </w:p>
        </w:tc>
        <w:tc>
          <w:tcPr>
            <w:tcW w:type="dxa" w:w="4320"/>
          </w:tcPr>
          <w:p>
            <w:r>
              <w:t>Examination and investigation editors</w:t>
            </w:r>
          </w:p>
        </w:tc>
      </w:tr>
      <w:tr>
        <w:tc>
          <w:tcPr>
            <w:tcW w:type="dxa" w:w="4320"/>
          </w:tcPr>
          <w:p>
            <w:r>
              <w:t>12.8</w:t>
            </w:r>
          </w:p>
        </w:tc>
        <w:tc>
          <w:tcPr>
            <w:tcW w:type="dxa" w:w="4320"/>
          </w:tcPr>
          <w:p>
            <w:r>
              <w:t>Every admin action written to the audit log</w:t>
            </w:r>
          </w:p>
        </w:tc>
      </w:tr>
    </w:tbl>
    <w:p/>
    <w:p>
      <w:pPr>
        <w:pStyle w:val="Heading1"/>
      </w:pPr>
      <w:r>
        <w:t>7. User flows</w:t>
      </w:r>
    </w:p>
    <w:p>
      <w:pPr>
        <w:pStyle w:val="Heading2"/>
      </w:pPr>
      <w:r>
        <w:t>7.1 First-time visitor → completed trial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Landing page</w:t>
        <w:br/>
        <w:t xml:space="preserve">   └─► "Try a case" ─────────────► anonymous session created</w:t>
        <w:br/>
        <w:t xml:space="preserve">            │</w:t>
        <w:br/>
        <w:t xml:space="preserve">            ▼</w:t>
        <w:br/>
        <w:t xml:space="preserve">     Case preview (patient intro)  ─── no diagnosis hints</w:t>
        <w:br/>
        <w:t xml:space="preserve">            │</w:t>
        <w:br/>
        <w:t xml:space="preserve">            ▼</w:t>
        <w:br/>
        <w:t xml:space="preserve">     Consultation ◄──────────────┐</w:t>
        <w:br/>
        <w:t xml:space="preserve">       ├─ ask question ──────────┤</w:t>
        <w:br/>
        <w:t xml:space="preserve">       ├─ examine ───────────────┤</w:t>
        <w:br/>
        <w:t xml:space="preserve">       └─ investigate ───────────┘</w:t>
        <w:br/>
        <w:t xml:space="preserve">            │</w:t>
        <w:br/>
        <w:t xml:space="preserve">            ▼</w:t>
        <w:br/>
        <w:t xml:space="preserve">     Submit diagnosis (confirm — irreversible)</w:t>
        <w:br/>
        <w:t xml:space="preserve">            │</w:t>
        <w:br/>
        <w:t xml:space="preserve">            ▼</w:t>
        <w:br/>
        <w:t xml:space="preserve">     Feedback screen</w:t>
        <w:br/>
        <w:t xml:space="preserve">            │</w:t>
        <w:br/>
        <w:t xml:space="preserve">            ▼</w:t>
        <w:br/>
        <w:t xml:space="preserve">     "Save your progress" ──► signup ──► trial claimed ──► dashboard</w:t>
      </w:r>
    </w:p>
    <w:p>
      <w:pPr>
        <w:pStyle w:val="Heading2"/>
      </w:pPr>
      <w:r>
        <w:t>7.2 Returning free user, limit reached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Dashboard ──► "Start a case"</w:t>
        <w:br/>
        <w:t xml:space="preserve">                  │</w:t>
        <w:br/>
        <w:t xml:space="preserve">                  ▼</w:t>
        <w:br/>
        <w:t xml:space="preserve">          allowance check</w:t>
        <w:br/>
        <w:t xml:space="preserve">           │            │</w:t>
        <w:br/>
        <w:t xml:space="preserve">      remaining      exhausted</w:t>
        <w:br/>
        <w:t xml:space="preserve">           │            │</w:t>
        <w:br/>
        <w:t xml:space="preserve">           ▼            ▼</w:t>
        <w:br/>
        <w:t xml:space="preserve">      consultation   upgrade prompt</w:t>
        <w:br/>
        <w:t xml:space="preserve">                        ├─► Stripe checkout ─► Pro ─► consultation</w:t>
        <w:br/>
        <w:t xml:space="preserve">                        └─► dismiss ─────────► dashboard (resets on the 1st)</w:t>
      </w:r>
    </w:p>
    <w:p>
      <w:pPr>
        <w:pStyle w:val="Heading2"/>
      </w:pPr>
      <w:r>
        <w:t>7.3 Consultation loop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               ┌──────────────────────────────┐</w:t>
        <w:br/>
        <w:t xml:space="preserve">                │  ask · examine · investigate │◄──┐</w:t>
        <w:br/>
        <w:t xml:space="preserve">                └──────────────┬───────────────┘   │</w:t>
        <w:br/>
        <w:t xml:space="preserve">                               │                   │</w:t>
        <w:br/>
        <w:t xml:space="preserve">                        (any order, any number)────┘</w:t>
        <w:br/>
        <w:t xml:space="preserve">                               │</w:t>
        <w:br/>
        <w:t xml:space="preserve">                               ▼</w:t>
        <w:br/>
        <w:t xml:space="preserve">                     Submit diagnosis</w:t>
        <w:br/>
        <w:t xml:space="preserve">                               │</w:t>
        <w:br/>
        <w:t xml:space="preserve">                               ▼</w:t>
        <w:br/>
        <w:t xml:space="preserve">                    Assessment (&lt; 500 ms)</w:t>
        <w:br/>
        <w:t xml:space="preserve">                               │</w:t>
        <w:br/>
        <w:t xml:space="preserve">                               ▼</w:t>
        <w:br/>
        <w:t xml:space="preserve">                     Feedback screen</w:t>
      </w:r>
    </w:p>
    <w:p>
      <w:r>
        <w:t>No enforced order. A user may investigate before asking anything — that is itself a measurable pattern.</w:t>
      </w:r>
    </w:p>
    <w:p>
      <w:pPr>
        <w:pStyle w:val="Heading2"/>
      </w:pPr>
      <w:r>
        <w:t>7.4 Account deletion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Settings ──► Delete account ──► warning (irreversible, subscription cancelled)</w:t>
        <w:br/>
        <w:t xml:space="preserve">                                     │</w:t>
        <w:br/>
        <w:t xml:space="preserve">                                type "DELETE"</w:t>
        <w:br/>
        <w:t xml:space="preserve">                                     │</w:t>
        <w:br/>
        <w:t xml:space="preserve">                                     ▼</w:t>
        <w:br/>
        <w:t xml:space="preserve">                     cancel subscription → anonymise profile</w:t>
        <w:br/>
        <w:t xml:space="preserve">                     → retain pseudonymous results → sign out</w:t>
      </w:r>
    </w:p>
    <w:p/>
    <w:p>
      <w:pPr>
        <w:pStyle w:val="Heading1"/>
      </w:pPr>
      <w:r>
        <w:t>8. Screen inventory</w:t>
      </w:r>
    </w:p>
    <w:p>
      <w:r>
        <w:t xml:space="preserve">Detailed layouts, states, and copy live in </w:t>
      </w:r>
      <w:r>
        <w:rPr>
          <w:rFonts w:ascii="Consolas" w:hAnsi="Consolas"/>
          <w:sz w:val="19"/>
        </w:rPr>
        <w:t>UX_SPEC.md</w:t>
      </w:r>
      <w:r>
        <w:t>. This is the complete list, so nothing is discovered late.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Landing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Signup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default · validating · error · success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default · error · rate-limited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Password reset request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default · sent</w:t>
            </w:r>
          </w:p>
        </w:tc>
      </w:tr>
      <w:tr>
        <w:tc>
          <w:tcPr>
            <w:tcW w:type="dxa" w:w="2160"/>
          </w:tcPr>
          <w:p>
            <w:r>
              <w:t>S-05</w:t>
            </w:r>
          </w:p>
        </w:tc>
        <w:tc>
          <w:tcPr>
            <w:tcW w:type="dxa" w:w="2160"/>
          </w:tcPr>
          <w:p>
            <w:r>
              <w:t>Password reset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valid · expired token</w:t>
            </w:r>
          </w:p>
        </w:tc>
      </w:tr>
      <w:tr>
        <w:tc>
          <w:tcPr>
            <w:tcW w:type="dxa" w:w="2160"/>
          </w:tcPr>
          <w:p>
            <w:r>
              <w:t>S-06</w:t>
            </w:r>
          </w:p>
        </w:tc>
        <w:tc>
          <w:tcPr>
            <w:tcW w:type="dxa" w:w="2160"/>
          </w:tcPr>
          <w:p>
            <w:r>
              <w:t>Email verification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pending · verified · expired</w:t>
            </w:r>
          </w:p>
        </w:tc>
      </w:tr>
      <w:tr>
        <w:tc>
          <w:tcPr>
            <w:tcW w:type="dxa" w:w="2160"/>
          </w:tcPr>
          <w:p>
            <w:r>
              <w:t>S-07</w:t>
            </w:r>
          </w:p>
        </w:tc>
        <w:tc>
          <w:tcPr>
            <w:tcW w:type="dxa" w:w="2160"/>
          </w:tcPr>
          <w:p>
            <w:r>
              <w:t>Onboarding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step 1 · step 2 · skipped</w:t>
            </w:r>
          </w:p>
        </w:tc>
      </w:tr>
      <w:tr>
        <w:tc>
          <w:tcPr>
            <w:tcW w:type="dxa" w:w="2160"/>
          </w:tcPr>
          <w:p>
            <w:r>
              <w:t>S-08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empty (0 sessions) · normal · limit reached</w:t>
            </w:r>
          </w:p>
        </w:tc>
      </w:tr>
      <w:tr>
        <w:tc>
          <w:tcPr>
            <w:tcW w:type="dxa" w:w="2160"/>
          </w:tcPr>
          <w:p>
            <w:r>
              <w:t>S-09</w:t>
            </w:r>
          </w:p>
        </w:tc>
        <w:tc>
          <w:tcPr>
            <w:tcW w:type="dxa" w:w="2160"/>
          </w:tcPr>
          <w:p>
            <w:r>
              <w:t>Case preview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loading · ready</w:t>
            </w:r>
          </w:p>
        </w:tc>
      </w:tr>
      <w:tr>
        <w:tc>
          <w:tcPr>
            <w:tcW w:type="dxa" w:w="2160"/>
          </w:tcPr>
          <w:p>
            <w:r>
              <w:t>S-10</w:t>
            </w:r>
          </w:p>
        </w:tc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idle · awaiting reply · error · question cap reached</w:t>
            </w:r>
          </w:p>
        </w:tc>
      </w:tr>
      <w:tr>
        <w:tc>
          <w:tcPr>
            <w:tcW w:type="dxa" w:w="2160"/>
          </w:tcPr>
          <w:p>
            <w:r>
              <w:t>S-11</w:t>
            </w:r>
          </w:p>
        </w:tc>
        <w:tc>
          <w:tcPr>
            <w:tcW w:type="dxa" w:w="2160"/>
          </w:tcPr>
          <w:p>
            <w:r>
              <w:t>Diagnosis confirm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default · submitting</w:t>
            </w:r>
          </w:p>
        </w:tc>
      </w:tr>
      <w:tr>
        <w:tc>
          <w:tcPr>
            <w:tcW w:type="dxa" w:w="2160"/>
          </w:tcPr>
          <w:p>
            <w:r>
              <w:t>S-12</w:t>
            </w:r>
          </w:p>
        </w:tc>
        <w:tc>
          <w:tcPr>
            <w:tcW w:type="dxa" w:w="2160"/>
          </w:tcPr>
          <w:p>
            <w:r>
              <w:t>Assessment pending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computing · slow (&gt; 3 s)</w:t>
            </w:r>
          </w:p>
        </w:tc>
      </w:tr>
      <w:tr>
        <w:tc>
          <w:tcPr>
            <w:tcW w:type="dxa" w:w="2160"/>
          </w:tcPr>
          <w:p>
            <w:r>
              <w:t>S-13</w:t>
            </w:r>
          </w:p>
        </w:tc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full · fallback feedback</w:t>
            </w:r>
          </w:p>
        </w:tc>
      </w:tr>
      <w:tr>
        <w:tc>
          <w:tcPr>
            <w:tcW w:type="dxa" w:w="2160"/>
          </w:tcPr>
          <w:p>
            <w:r>
              <w:t>S-14</w:t>
            </w:r>
          </w:p>
        </w:tc>
        <w:tc>
          <w:tcPr>
            <w:tcW w:type="dxa" w:w="2160"/>
          </w:tcPr>
          <w:p>
            <w:r>
              <w:t>Session history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empty · populated</w:t>
            </w:r>
          </w:p>
        </w:tc>
      </w:tr>
      <w:tr>
        <w:tc>
          <w:tcPr>
            <w:tcW w:type="dxa" w:w="2160"/>
          </w:tcPr>
          <w:p>
            <w:r>
              <w:t>S-15</w:t>
            </w:r>
          </w:p>
        </w:tc>
        <w:tc>
          <w:tcPr>
            <w:tcW w:type="dxa" w:w="2160"/>
          </w:tcPr>
          <w:p>
            <w:r>
              <w:t>Session detail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S-16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insufficient data (&lt; 3) · populated</w:t>
            </w:r>
          </w:p>
        </w:tc>
      </w:tr>
      <w:tr>
        <w:tc>
          <w:tcPr>
            <w:tcW w:type="dxa" w:w="2160"/>
          </w:tcPr>
          <w:p>
            <w:r>
              <w:t>S-17</w:t>
            </w:r>
          </w:p>
        </w:tc>
        <w:tc>
          <w:tcPr>
            <w:tcW w:type="dxa" w:w="2160"/>
          </w:tcPr>
          <w:p>
            <w:r>
              <w:t>Upgrade / pricing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default · processing</w:t>
            </w:r>
          </w:p>
        </w:tc>
      </w:tr>
      <w:tr>
        <w:tc>
          <w:tcPr>
            <w:tcW w:type="dxa" w:w="2160"/>
          </w:tcPr>
          <w:p>
            <w:r>
              <w:t>S-18</w:t>
            </w:r>
          </w:p>
        </w:tc>
        <w:tc>
          <w:tcPr>
            <w:tcW w:type="dxa" w:w="2160"/>
          </w:tcPr>
          <w:p>
            <w:r>
              <w:t>Checkout return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success · cancelled · pending</w:t>
            </w:r>
          </w:p>
        </w:tc>
      </w:tr>
      <w:tr>
        <w:tc>
          <w:tcPr>
            <w:tcW w:type="dxa" w:w="2160"/>
          </w:tcPr>
          <w:p>
            <w:r>
              <w:t>S-19a</w:t>
            </w:r>
          </w:p>
        </w:tc>
        <w:tc>
          <w:tcPr>
            <w:tcW w:type="dxa" w:w="2160"/>
          </w:tcPr>
          <w:p>
            <w:r>
              <w:t>Account · Profile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default · dirty · saving · error</w:t>
            </w:r>
          </w:p>
        </w:tc>
      </w:tr>
      <w:tr>
        <w:tc>
          <w:tcPr>
            <w:tcW w:type="dxa" w:w="2160"/>
          </w:tcPr>
          <w:p>
            <w:r>
              <w:t>S-19b</w:t>
            </w:r>
          </w:p>
        </w:tc>
        <w:tc>
          <w:tcPr>
            <w:tcW w:type="dxa" w:w="2160"/>
          </w:tcPr>
          <w:p>
            <w:r>
              <w:t>Account · Security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password auth · OAuth auth</w:t>
            </w:r>
          </w:p>
        </w:tc>
      </w:tr>
      <w:tr>
        <w:tc>
          <w:tcPr>
            <w:tcW w:type="dxa" w:w="2160"/>
          </w:tcPr>
          <w:p>
            <w:r>
              <w:t>S-19c</w:t>
            </w:r>
          </w:p>
        </w:tc>
        <w:tc>
          <w:tcPr>
            <w:tcW w:type="dxa" w:w="2160"/>
          </w:tcPr>
          <w:p>
            <w:r>
              <w:t>Account · Subscription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free · pro · cancelled · past due · expired</w:t>
            </w:r>
          </w:p>
        </w:tc>
      </w:tr>
      <w:tr>
        <w:tc>
          <w:tcPr>
            <w:tcW w:type="dxa" w:w="2160"/>
          </w:tcPr>
          <w:p>
            <w:r>
              <w:t>S-19d</w:t>
            </w:r>
          </w:p>
        </w:tc>
        <w:tc>
          <w:tcPr>
            <w:tcW w:type="dxa" w:w="2160"/>
          </w:tcPr>
          <w:p>
            <w:r>
              <w:t>Account · Research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opted out · opted in</w:t>
            </w:r>
          </w:p>
        </w:tc>
      </w:tr>
      <w:tr>
        <w:tc>
          <w:tcPr>
            <w:tcW w:type="dxa" w:w="2160"/>
          </w:tcPr>
          <w:p>
            <w:r>
              <w:t>S-19e</w:t>
            </w:r>
          </w:p>
        </w:tc>
        <w:tc>
          <w:tcPr>
            <w:tcW w:type="dxa" w:w="2160"/>
          </w:tcPr>
          <w:p>
            <w:r>
              <w:t>Account · Data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idle · export requested · export ready</w:t>
            </w:r>
          </w:p>
        </w:tc>
      </w:tr>
      <w:tr>
        <w:tc>
          <w:tcPr>
            <w:tcW w:type="dxa" w:w="2160"/>
          </w:tcPr>
          <w:p>
            <w:r>
              <w:t>S-20</w:t>
            </w:r>
          </w:p>
        </w:tc>
        <w:tc>
          <w:tcPr>
            <w:tcW w:type="dxa" w:w="2160"/>
          </w:tcPr>
          <w:p>
            <w:r>
              <w:t>Delete account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warning · confirming</w:t>
            </w:r>
          </w:p>
        </w:tc>
      </w:tr>
      <w:tr>
        <w:tc>
          <w:tcPr>
            <w:tcW w:type="dxa" w:w="2160"/>
          </w:tcPr>
          <w:p>
            <w:r>
              <w:t>S-21</w:t>
            </w:r>
          </w:p>
        </w:tc>
        <w:tc>
          <w:tcPr>
            <w:tcW w:type="dxa" w:w="2160"/>
          </w:tcPr>
          <w:p>
            <w:r>
              <w:t>Error / 404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404 · 500 · offline · maintenance</w:t>
            </w:r>
          </w:p>
        </w:tc>
      </w:tr>
      <w:tr>
        <w:tc>
          <w:tcPr>
            <w:tcW w:type="dxa" w:w="2160"/>
          </w:tcPr>
          <w:p>
            <w:r>
              <w:t>S-22</w:t>
            </w:r>
          </w:p>
        </w:tc>
        <w:tc>
          <w:tcPr>
            <w:tcW w:type="dxa" w:w="2160"/>
          </w:tcPr>
          <w:p>
            <w:r>
              <w:t>OAuth callback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signing in · cancelled · failed</w:t>
            </w:r>
          </w:p>
        </w:tc>
      </w:tr>
      <w:tr>
        <w:tc>
          <w:tcPr>
            <w:tcW w:type="dxa" w:w="2160"/>
          </w:tcPr>
          <w:p>
            <w:r>
              <w:t>S-23</w:t>
            </w:r>
          </w:p>
        </w:tc>
        <w:tc>
          <w:tcPr>
            <w:tcW w:type="dxa" w:w="2160"/>
          </w:tcPr>
          <w:p>
            <w:r>
              <w:t>Session expired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modal over current context</w:t>
            </w:r>
          </w:p>
        </w:tc>
      </w:tr>
      <w:tr>
        <w:tc>
          <w:tcPr>
            <w:tcW w:type="dxa" w:w="2160"/>
          </w:tcPr>
          <w:p>
            <w:r>
              <w:t>A-01…A-10</w:t>
            </w:r>
          </w:p>
        </w:tc>
        <w:tc>
          <w:tcPr>
            <w:tcW w:type="dxa" w:w="2160"/>
          </w:tcPr>
          <w:p>
            <w:r>
              <w:t>Admin console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 xml:space="preserve">see </w:t>
            </w:r>
            <w:r>
              <w:rPr>
                <w:rFonts w:ascii="Consolas" w:hAnsi="Consolas"/>
                <w:sz w:val="19"/>
              </w:rPr>
              <w:t>UX_SPEC</w:t>
            </w:r>
            <w:r>
              <w:t xml:space="preserve"> §12 — dashboard, case bank, editor, playtest, review, content, lexicon, AI ops, users, system</w:t>
            </w:r>
          </w:p>
        </w:tc>
      </w:tr>
    </w:tbl>
    <w:p>
      <w:r>
        <w:rPr>
          <w:b/>
        </w:rPr>
        <w:t>Every screen must define its loading, empty, and error state.</w:t>
      </w:r>
      <w:r>
        <w:t xml:space="preserve"> Undefined empty states are the most common source of late UI rework.</w:t>
      </w:r>
    </w:p>
    <w:p/>
    <w:p>
      <w:pPr>
        <w:pStyle w:val="Heading1"/>
      </w:pPr>
      <w:r>
        <w:t>9. Monetization</w:t>
      </w:r>
    </w:p>
    <w:p>
      <w:pPr>
        <w:pStyle w:val="Heading2"/>
      </w:pPr>
      <w:r>
        <w:t>9.1 Tiers — ✅ DECIDED (9 September 2026)</w:t>
      </w:r>
    </w:p>
    <w:p>
      <w:pPr>
        <w:ind w:left="480"/>
      </w:pPr>
      <w:r>
        <w:rPr>
          <w:b/>
          <w:i/>
        </w:rPr>
        <w:t>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</w:t>
            </w:r>
          </w:p>
        </w:tc>
      </w:tr>
      <w:tr>
        <w:tc>
          <w:tcPr>
            <w:tcW w:type="dxa" w:w="2160"/>
          </w:tcPr>
          <w:p>
            <w:r>
              <w:t>Account required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 per month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History &amp; progress</w:t>
            </w:r>
          </w:p>
        </w:tc>
        <w:tc>
          <w:tcPr>
            <w:tcW w:type="dxa" w:w="2160"/>
          </w:tcPr>
          <w:p>
            <w:r>
              <w:t>Not saved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Retry a specific case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Data export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rPr>
          <w:b/>
        </w:rPr>
        <w:t>DECIDED: 3 per month.</w:t>
      </w:r>
      <w:r>
        <w:t xml:space="preserve"> Enough to experience the product and see one trend</w:t>
      </w:r>
    </w:p>
    <w:p>
      <w:r>
        <w:t>data point; not enough to satisfy a user preparing for exams. Too generous and</w:t>
      </w:r>
    </w:p>
    <w:p>
      <w:r>
        <w:t>conversion collapses; too tight and the free tier fails as a funnel.</w:t>
      </w:r>
    </w:p>
    <w:p>
      <w:r>
        <w:rPr>
          <w:b/>
        </w:rPr>
        <w:t>This is a starting point, not a conclusion.</w:t>
      </w:r>
      <w:r>
        <w:t xml:space="preserve"> Nobody guesses this correctly.</w:t>
      </w:r>
    </w:p>
    <w:p>
      <w:r>
        <w:t>It is deliberately a configured value rather than a schema constant — the limit</w:t>
      </w:r>
    </w:p>
    <w:p>
      <w:r>
        <w:t xml:space="preserve">is a </w:t>
      </w:r>
      <w:r>
        <w:rPr>
          <w:rFonts w:ascii="Consolas" w:hAnsi="Consolas"/>
          <w:sz w:val="19"/>
        </w:rPr>
        <w:t>COUNT</w:t>
      </w:r>
      <w:r>
        <w:t xml:space="preserve"> query compared against config (</w:t>
      </w:r>
      <w:r>
        <w:rPr>
          <w:rFonts w:ascii="Consolas" w:hAnsi="Consolas"/>
          <w:sz w:val="19"/>
        </w:rPr>
        <w:t>DATA_MODEL</w:t>
      </w:r>
      <w:r>
        <w:t xml:space="preserve"> §11.2), so changing it</w:t>
      </w:r>
    </w:p>
    <w:p>
      <w:r>
        <w:t xml:space="preserve">is a config change and not a migration. </w:t>
      </w:r>
      <w:r>
        <w:rPr>
          <w:b/>
        </w:rPr>
        <w:t>Instrument it and adjust</w:t>
      </w:r>
      <w:r>
        <w:t xml:space="preserve"> (§10).</w:t>
      </w:r>
    </w:p>
    <w:p>
      <w:r>
        <w:rPr>
          <w:b/>
        </w:rPr>
        <w:t>Why full feedback on free:</w:t>
      </w:r>
      <w:r>
        <w:t xml:space="preserve"> the feedback </w:t>
      </w:r>
      <w:r>
        <w:rPr>
          <w:i/>
        </w:rPr>
        <w:t>is</w:t>
      </w:r>
      <w:r>
        <w:t xml:space="preserve"> the product. Crippling it would mean free users never understand what they would be paying for.</w:t>
      </w:r>
    </w:p>
    <w:p>
      <w:pPr>
        <w:pStyle w:val="Heading2"/>
      </w:pPr>
      <w:r>
        <w:t>9.2 Price — ✅ DECIDED (11 September 2026)</w:t>
      </w:r>
    </w:p>
    <w:p>
      <w:pPr>
        <w:ind w:left="480"/>
      </w:pPr>
      <w:r>
        <w:rPr>
          <w:b/>
          <w:i/>
        </w:rPr>
        <w:t>DECIDED: US$8–12/month, or US$60–80/year.</w:t>
      </w:r>
      <w:r>
        <w:rPr>
          <w:i/>
        </w:rPr>
        <w:t xml:space="preserve"> The exact figure within that</w:t>
      </w:r>
    </w:p>
    <w:p>
      <w:pPr>
        <w:ind w:left="480"/>
      </w:pPr>
      <w:r>
        <w:rPr>
          <w:i/>
        </w:rPr>
        <w:t>range is set at T-041, when real LLM cost per completed session is known.</w:t>
      </w:r>
    </w:p>
    <w:p>
      <w:pPr>
        <w:ind w:left="480"/>
      </w:pPr>
    </w:p>
    <w:p>
      <w:pPr>
        <w:ind w:left="480"/>
      </w:pPr>
      <w:r>
        <w:rPr>
          <w:i/>
        </w:rPr>
        <w:t>Context: Amboss and UWorld sit at roughly $30–50/month. We are a focused single-purpose tool, not a comprehensive question bank, so we should price meaningfully below them. Anchoring near $10 keeps us in "obvious yes" territory for a student already spending on study tools.</w:t>
      </w:r>
    </w:p>
    <w:p>
      <w:pPr>
        <w:ind w:left="480"/>
      </w:pPr>
    </w:p>
    <w:p>
      <w:pPr>
        <w:ind w:left="480"/>
      </w:pPr>
      <w:r>
        <w:rPr>
          <w:i/>
        </w:rPr>
        <w:t>Annual should be priced at ~7 months to drive commitment, which materially improves cash flow and retention.</w:t>
      </w:r>
    </w:p>
    <w:p>
      <w:pPr>
        <w:pStyle w:val="Heading2"/>
      </w:pPr>
      <w:r>
        <w:t>9.3 What is deliberately not monetised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 gated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Feedback quality</w:t>
            </w:r>
          </w:p>
        </w:tc>
        <w:tc>
          <w:tcPr>
            <w:tcW w:type="dxa" w:w="4320"/>
          </w:tcPr>
          <w:p>
            <w:r>
              <w:t>P1/P3 — it is the product</w:t>
            </w:r>
          </w:p>
        </w:tc>
      </w:tr>
      <w:tr>
        <w:tc>
          <w:tcPr>
            <w:tcW w:type="dxa" w:w="4320"/>
          </w:tcPr>
          <w:p>
            <w:r>
              <w:t>Progress tracking</w:t>
            </w:r>
          </w:p>
        </w:tc>
        <w:tc>
          <w:tcPr>
            <w:tcW w:type="dxa" w:w="4320"/>
          </w:tcPr>
          <w:p>
            <w:r>
              <w:t>Drives retention; gating it hurts conversion</w:t>
            </w:r>
          </w:p>
        </w:tc>
      </w:tr>
      <w:tr>
        <w:tc>
          <w:tcPr>
            <w:tcW w:type="dxa" w:w="4320"/>
          </w:tcPr>
          <w:p>
            <w:r>
              <w:t>Data export</w:t>
            </w:r>
          </w:p>
        </w:tc>
        <w:tc>
          <w:tcPr>
            <w:tcW w:type="dxa" w:w="4320"/>
          </w:tcPr>
          <w:p>
            <w:r>
              <w:t>Ethical baseline (P5)</w:t>
            </w:r>
          </w:p>
        </w:tc>
      </w:tr>
    </w:tbl>
    <w:p>
      <w:pPr>
        <w:pStyle w:val="Heading2"/>
      </w:pPr>
      <w:r>
        <w:t>9.4 Regional pricing — ✅ DECIDED (11 September 2026)</w:t>
      </w:r>
    </w:p>
    <w:p>
      <w:pPr>
        <w:ind w:left="480"/>
      </w:pPr>
      <w:r>
        <w:rPr>
          <w:b/>
          <w:i/>
        </w:rPr>
        <w:t>DECIDED: implement purchasing-power-adjusted pricing at launch</w:t>
      </w:r>
      <w:r>
        <w:rPr>
          <w:i/>
        </w:rPr>
        <w:t>, not later.</w:t>
      </w:r>
    </w:p>
    <w:p>
      <w:pPr>
        <w:ind w:left="480"/>
      </w:pPr>
      <w:r>
        <w:rPr>
          <w:i/>
        </w:rPr>
        <w:t>This matters more given D-7 — a global launch means an Indian resident and a</w:t>
      </w:r>
    </w:p>
    <w:p>
      <w:pPr>
        <w:ind w:left="480"/>
      </w:pPr>
      <w:r>
        <w:rPr>
          <w:i/>
        </w:rPr>
        <w:t>US resident hit the same pricing page on day one.</w:t>
      </w:r>
    </w:p>
    <w:p>
      <w:pPr>
        <w:ind w:left="480"/>
      </w:pPr>
    </w:p>
    <w:p>
      <w:pPr>
        <w:ind w:left="480"/>
      </w:pPr>
      <w:r>
        <w:rPr>
          <w:i/>
        </w:rPr>
        <w:t>Original reasoning: Retrofitting price tiers after users have anchored on one price causes support pain and resentment. Stripe supports this natively.</w:t>
      </w:r>
    </w:p>
    <w:p>
      <w:pPr>
        <w:pStyle w:val="Heading2"/>
      </w:pPr>
      <w:r>
        <w:t>9.5 Mobile billing (deferred, but plan now)</w:t>
      </w:r>
    </w:p>
    <w:p>
      <w:r>
        <w:t xml:space="preserve">Apple requires in-app purchase for digital subscriptions and takes 15–30 %. </w:t>
      </w:r>
      <w:r>
        <w:rPr>
          <w:b/>
        </w:rPr>
        <w:t>Web pricing should not assume 100 % margin</w:t>
      </w:r>
      <w:r>
        <w:t>, or mobile launch will force either a price rise or a margin loss.</w:t>
      </w:r>
    </w:p>
    <w:p/>
    <w:p>
      <w:pPr>
        <w:pStyle w:val="Heading1"/>
      </w:pPr>
      <w:r>
        <w:t>10. Success metrics</w:t>
      </w:r>
    </w:p>
    <w:p>
      <w:pPr>
        <w:pStyle w:val="Heading2"/>
      </w:pPr>
      <w:r>
        <w:t>10.1 The one metric that matters</w:t>
      </w:r>
    </w:p>
    <w:p>
      <w:r>
        <w:rPr>
          <w:b/>
        </w:rPr>
        <w:t>Weekly active users who complete ≥ 1 case.</w:t>
      </w:r>
    </w:p>
    <w:p>
      <w:r>
        <w:t>Not signups, not page views. A user who completes a case has experienced the product; one who has not, has not.</w:t>
      </w:r>
    </w:p>
    <w:p>
      <w:pPr>
        <w:pStyle w:val="Heading2"/>
      </w:pPr>
      <w:r>
        <w:t>10.2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 target — ✅ DECIDED</w:t>
            </w:r>
          </w:p>
        </w:tc>
      </w:tr>
      <w:tr>
        <w:tc>
          <w:tcPr>
            <w:tcW w:type="dxa" w:w="2880"/>
          </w:tcPr>
          <w:p>
            <w:r>
              <w:t>Acquisition</w:t>
            </w:r>
          </w:p>
        </w:tc>
        <w:tc>
          <w:tcPr>
            <w:tcW w:type="dxa" w:w="2880"/>
          </w:tcPr>
          <w:p>
            <w:r>
              <w:t>Landing → trial start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</w:tr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Trial start → trial completed</w:t>
            </w:r>
          </w:p>
        </w:tc>
        <w:tc>
          <w:tcPr>
            <w:tcW w:type="dxa" w:w="2880"/>
          </w:tcPr>
          <w:p>
            <w:r>
              <w:t>60 %</w:t>
            </w:r>
          </w:p>
        </w:tc>
      </w:tr>
      <w:tr>
        <w:tc>
          <w:tcPr>
            <w:tcW w:type="dxa" w:w="2880"/>
          </w:tcPr>
          <w:p>
            <w:r>
              <w:t>Signup</w:t>
            </w:r>
          </w:p>
        </w:tc>
        <w:tc>
          <w:tcPr>
            <w:tcW w:type="dxa" w:w="2880"/>
          </w:tcPr>
          <w:p>
            <w:r>
              <w:t>Trial completed → account created</w:t>
            </w:r>
          </w:p>
        </w:tc>
        <w:tc>
          <w:tcPr>
            <w:tcW w:type="dxa" w:w="2880"/>
          </w:tcPr>
          <w:p>
            <w:r>
              <w:t>40 %</w:t>
            </w:r>
          </w:p>
        </w:tc>
      </w:tr>
      <w:tr>
        <w:tc>
          <w:tcPr>
            <w:tcW w:type="dxa" w:w="2880"/>
          </w:tcPr>
          <w:p>
            <w:r>
              <w:t>Habit</w:t>
            </w:r>
          </w:p>
        </w:tc>
        <w:tc>
          <w:tcPr>
            <w:tcW w:type="dxa" w:w="2880"/>
          </w:tcPr>
          <w:p>
            <w:r>
              <w:t>Account → 3 cases in first 14 days</w:t>
            </w:r>
          </w:p>
        </w:tc>
        <w:tc>
          <w:tcPr>
            <w:tcW w:type="dxa" w:w="2880"/>
          </w:tcPr>
          <w:p>
            <w:r>
              <w:t>30 %</w:t>
            </w:r>
          </w:p>
        </w:tc>
      </w:tr>
      <w:tr>
        <w:tc>
          <w:tcPr>
            <w:tcW w:type="dxa" w:w="2880"/>
          </w:tcPr>
          <w:p>
            <w:r>
              <w:t>Conversion</w:t>
            </w:r>
          </w:p>
        </w:tc>
        <w:tc>
          <w:tcPr>
            <w:tcW w:type="dxa" w:w="2880"/>
          </w:tcPr>
          <w:p>
            <w:r>
              <w:t>Free → Pro within 60 days</w:t>
            </w:r>
          </w:p>
        </w:tc>
        <w:tc>
          <w:tcPr>
            <w:tcW w:type="dxa" w:w="2880"/>
          </w:tcPr>
          <w:p>
            <w:r>
              <w:t>5 %</w:t>
            </w:r>
          </w:p>
        </w:tc>
      </w:tr>
      <w:tr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D30 retention of activated users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</w:tr>
    </w:tbl>
    <w:p>
      <w:r>
        <w:rPr>
          <w:b/>
        </w:rPr>
        <w:t>DECIDED: accepted as tabled, explicitly provisional.</w:t>
      </w:r>
    </w:p>
    <w:p>
      <w:r>
        <w:t>No preference was expressed, so these stand as written. They are **hypotheses,</w:t>
      </w:r>
    </w:p>
    <w:p>
      <w:r>
        <w:t>not goals** — none is validated, and a first product has no benchmark to compare</w:t>
      </w:r>
    </w:p>
    <w:p>
      <w:r>
        <w:t>against. Their only purpose is to make under-performance visible early.</w:t>
      </w:r>
    </w:p>
    <w:p>
      <w:r>
        <w:rPr>
          <w:b/>
        </w:rPr>
        <w:t>Revisit after the first 100 activated users.</w:t>
      </w:r>
      <w:r>
        <w:t xml:space="preserve"> If a number is missed, the</w:t>
      </w:r>
    </w:p>
    <w:p>
      <w:r>
        <w:t>question is whether the target was wrong, not only whether the product was.</w:t>
      </w:r>
    </w:p>
    <w:p>
      <w:pPr>
        <w:pStyle w:val="Heading2"/>
      </w:pPr>
      <w:r>
        <w:t>10.3 Product-health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r>
              <w:t>Consultation abandonment rate</w:t>
            </w:r>
          </w:p>
        </w:tc>
        <w:tc>
          <w:tcPr>
            <w:tcW w:type="dxa" w:w="2880"/>
          </w:tcPr>
          <w:p>
            <w:r>
              <w:t>UX and data-quality signal</w:t>
            </w:r>
          </w:p>
        </w:tc>
        <w:tc>
          <w:tcPr>
            <w:tcW w:type="dxa" w:w="2880"/>
          </w:tcPr>
          <w:p>
            <w:r>
              <w:t>Investigate above 25 %</w:t>
            </w:r>
          </w:p>
        </w:tc>
      </w:tr>
      <w:tr>
        <w:tc>
          <w:tcPr>
            <w:tcW w:type="dxa" w:w="2880"/>
          </w:tcPr>
          <w:p>
            <w:r>
              <w:t>Median questions per session</w:t>
            </w:r>
          </w:p>
        </w:tc>
        <w:tc>
          <w:tcPr>
            <w:tcW w:type="dxa" w:w="2880"/>
          </w:tcPr>
          <w:p>
            <w:r>
              <w:t>Very low means users do not understand the task</w:t>
            </w:r>
          </w:p>
        </w:tc>
        <w:tc>
          <w:tcPr>
            <w:tcW w:type="dxa" w:w="2880"/>
          </w:tcPr>
          <w:p>
            <w:r>
              <w:t>Investigate below 4</w:t>
            </w:r>
          </w:p>
        </w:tc>
      </w:tr>
      <w:tr>
        <w:tc>
          <w:tcPr>
            <w:tcW w:type="dxa" w:w="2880"/>
          </w:tcPr>
          <w:p>
            <w:r>
              <w:t>Feedback fallback rate</w:t>
            </w:r>
          </w:p>
        </w:tc>
        <w:tc>
          <w:tcPr>
            <w:tcW w:type="dxa" w:w="2880"/>
          </w:tcPr>
          <w:p>
            <w:r>
              <w:t>LLM reliability</w:t>
            </w:r>
          </w:p>
        </w:tc>
        <w:tc>
          <w:tcPr>
            <w:tcW w:type="dxa" w:w="2880"/>
          </w:tcPr>
          <w:p>
            <w:r>
              <w:t>Alert above 5 %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Persona leakage rate</w:t>
            </w:r>
          </w:p>
        </w:tc>
        <w:tc>
          <w:tcPr>
            <w:tcW w:type="dxa" w:w="2880"/>
          </w:tcPr>
          <w:p>
            <w:r>
              <w:t>Threatens measurement validity</w:t>
            </w:r>
          </w:p>
        </w:tc>
        <w:tc>
          <w:tcPr>
            <w:tcW w:type="dxa" w:w="2880"/>
          </w:tcPr>
          <w:p>
            <w:r>
              <w:t>Alert above 2 %</w:t>
            </w:r>
          </w:p>
        </w:tc>
      </w:tr>
      <w:tr>
        <w:tc>
          <w:tcPr>
            <w:tcW w:type="dxa" w:w="2880"/>
          </w:tcPr>
          <w:p>
            <w:r>
              <w:t>LLM cost per completed session</w:t>
            </w:r>
          </w:p>
        </w:tc>
        <w:tc>
          <w:tcPr>
            <w:tcW w:type="dxa" w:w="2880"/>
          </w:tcPr>
          <w:p>
            <w:r>
              <w:t>Unit economics</w:t>
            </w:r>
          </w:p>
        </w:tc>
        <w:tc>
          <w:tcPr>
            <w:tcW w:type="dxa" w:w="2880"/>
          </w:tcPr>
          <w:p>
            <w:r>
              <w:t>Alert above $0.05</w:t>
            </w:r>
          </w:p>
        </w:tc>
      </w:tr>
      <w:tr>
        <w:tc>
          <w:tcPr>
            <w:tcW w:type="dxa" w:w="2880"/>
          </w:tcPr>
          <w:p>
            <w:r>
              <w:t>p95 patient reply latency</w:t>
            </w:r>
          </w:p>
        </w:tc>
        <w:tc>
          <w:tcPr>
            <w:tcW w:type="dxa" w:w="2880"/>
          </w:tcPr>
          <w:p>
            <w:r>
              <w:t>Perceived quality</w:t>
            </w:r>
          </w:p>
        </w:tc>
        <w:tc>
          <w:tcPr>
            <w:tcW w:type="dxa" w:w="2880"/>
          </w:tcPr>
          <w:p>
            <w:r>
              <w:t>Alert above 6 s</w:t>
            </w:r>
          </w:p>
        </w:tc>
      </w:tr>
    </w:tbl>
    <w:p>
      <w:pPr>
        <w:pStyle w:val="Heading2"/>
      </w:pPr>
      <w:r>
        <w:t>10.4 Learning-outcome metric</w:t>
      </w:r>
    </w:p>
    <w:p>
      <w:r>
        <w:rPr>
          <w:b/>
        </w:rPr>
        <w:t>Mean history coverage across a user's first five sessions, trended.</w:t>
      </w:r>
    </w:p>
    <w:p>
      <w:r>
        <w:t>If users are learning, this rises. If it does not, our central claim is not working in the wild — regardless of how good the retention numbers look. This is the metric that distinguishes an educational product from an engagement product.</w:t>
      </w:r>
    </w:p>
    <w:p>
      <w:r>
        <w:rPr>
          <w:i/>
        </w:rPr>
        <w:t>Note: this is observational, not causal. Causal claims require the controlled study in `TECH_SPEC` §10.</w:t>
      </w:r>
    </w:p>
    <w:p>
      <w:pPr>
        <w:pStyle w:val="Heading2"/>
      </w:pPr>
      <w:r>
        <w:t>10.5 Deliberately not tracked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 tracked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Time-on-site as a success measure</w:t>
            </w:r>
          </w:p>
        </w:tc>
        <w:tc>
          <w:tcPr>
            <w:tcW w:type="dxa" w:w="4320"/>
          </w:tcPr>
          <w:p>
            <w:r>
              <w:t>Longer is not better; a fast, thorough consultation is a good outcome</w:t>
            </w:r>
          </w:p>
        </w:tc>
      </w:tr>
      <w:tr>
        <w:tc>
          <w:tcPr>
            <w:tcW w:type="dxa" w:w="4320"/>
          </w:tcPr>
          <w:p>
            <w:r>
              <w:t>Individual user rankings</w:t>
            </w:r>
          </w:p>
        </w:tc>
        <w:tc>
          <w:tcPr>
            <w:tcW w:type="dxa" w:w="4320"/>
          </w:tcPr>
          <w:p>
            <w:r>
              <w:t>P5</w:t>
            </w:r>
          </w:p>
        </w:tc>
      </w:tr>
      <w:tr>
        <w:tc>
          <w:tcPr>
            <w:tcW w:type="dxa" w:w="4320"/>
          </w:tcPr>
          <w:p>
            <w:r>
              <w:t>Diagnosis accuracy as the headline</w:t>
            </w:r>
          </w:p>
        </w:tc>
        <w:tc>
          <w:tcPr>
            <w:tcW w:type="dxa" w:w="4320"/>
          </w:tcPr>
          <w:p>
            <w:r>
              <w:t>Would incentivise easier cases, undermining the traps</w:t>
            </w:r>
          </w:p>
        </w:tc>
      </w:tr>
    </w:tbl>
    <w:p/>
    <w:p>
      <w:pPr>
        <w:pStyle w:val="Heading1"/>
      </w:pPr>
      <w:r>
        <w:t>11. Open decisions</w:t>
      </w:r>
    </w:p>
    <w:p>
      <w:r>
        <w:rPr>
          <w:b/>
        </w:rPr>
        <w:t>All eight decided.</w:t>
      </w:r>
      <w:r>
        <w:t xml:space="preserve"> D-1, D-2, D-3 and D-8 on 9 September 2026; D-4 to D-7 on 11 September. </w:t>
      </w:r>
      <w:r>
        <w:rPr>
          <w:b/>
        </w:rPr>
        <w:t>D-7 raised a new open question, D-9</w:t>
      </w:r>
      <w:r>
        <w:t xml:space="preserve"> — see §5.5.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D-1</w:t>
            </w:r>
          </w:p>
        </w:tc>
        <w:tc>
          <w:tcPr>
            <w:tcW w:type="dxa" w:w="1728"/>
          </w:tcPr>
          <w:p>
            <w:r>
              <w:t>Primary persona (§3.1)</w:t>
            </w:r>
          </w:p>
        </w:tc>
        <w:tc>
          <w:tcPr>
            <w:tcW w:type="dxa" w:w="1728"/>
          </w:tcPr>
          <w:p>
            <w:r>
              <w:t>Clinical-phase students + early trainees</w:t>
            </w:r>
          </w:p>
        </w:tc>
        <w:tc>
          <w:tcPr>
            <w:tcW w:type="dxa" w:w="1728"/>
          </w:tcPr>
          <w:p>
            <w:r>
              <w:t>UX tone, case difficulty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recommendation accepted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D-2</w:t>
            </w:r>
          </w:p>
        </w:tc>
        <w:tc>
          <w:tcPr>
            <w:tcW w:type="dxa" w:w="1728"/>
          </w:tcPr>
          <w:p>
            <w:r>
              <w:t>Launch case count (§5.4)</w:t>
            </w:r>
          </w:p>
        </w:tc>
        <w:tc>
          <w:tcPr>
            <w:tcW w:type="dxa" w:w="1728"/>
          </w:tcPr>
          <w:p>
            <w:r>
              <w:t xml:space="preserve">10 — </w:t>
            </w:r>
            <w:r>
              <w:rPr>
                <w:b/>
              </w:rPr>
              <w:t>5 more to author</w:t>
            </w:r>
          </w:p>
        </w:tc>
        <w:tc>
          <w:tcPr>
            <w:tcW w:type="dxa" w:w="1728"/>
          </w:tcPr>
          <w:p>
            <w:r>
              <w:t>Launch date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D-3</w:t>
            </w:r>
          </w:p>
        </w:tc>
        <w:tc>
          <w:tcPr>
            <w:tcW w:type="dxa" w:w="1728"/>
          </w:tcPr>
          <w:p>
            <w:r>
              <w:t>Free tier limit (§9.1)</w:t>
            </w:r>
          </w:p>
        </w:tc>
        <w:tc>
          <w:tcPr>
            <w:tcW w:type="dxa" w:w="1728"/>
          </w:tcPr>
          <w:p>
            <w:r>
              <w:t>3 per month</w:t>
            </w:r>
          </w:p>
        </w:tc>
        <w:tc>
          <w:tcPr>
            <w:tcW w:type="dxa" w:w="1728"/>
          </w:tcPr>
          <w:p>
            <w:r>
              <w:t>gating code (T-017)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3/month, instrument and adjust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D-4</w:t>
            </w:r>
          </w:p>
        </w:tc>
        <w:tc>
          <w:tcPr>
            <w:tcW w:type="dxa" w:w="1728"/>
          </w:tcPr>
          <w:p>
            <w:r>
              <w:t>Price point (§9.2)</w:t>
            </w:r>
          </w:p>
        </w:tc>
        <w:tc>
          <w:tcPr>
            <w:tcW w:type="dxa" w:w="1728"/>
          </w:tcPr>
          <w:p>
            <w:r>
              <w:t>$8–12/mo, $60–80/yr</w:t>
            </w:r>
          </w:p>
        </w:tc>
        <w:tc>
          <w:tcPr>
            <w:tcW w:type="dxa" w:w="1728"/>
          </w:tcPr>
          <w:p>
            <w:r>
              <w:t>Stripe setup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range accepted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D-5</w:t>
            </w:r>
          </w:p>
        </w:tc>
        <w:tc>
          <w:tcPr>
            <w:tcW w:type="dxa" w:w="1728"/>
          </w:tcPr>
          <w:p>
            <w:r>
              <w:t>Regional pricing (§9.4)</w:t>
            </w:r>
          </w:p>
        </w:tc>
        <w:tc>
          <w:tcPr>
            <w:tcW w:type="dxa" w:w="1728"/>
          </w:tcPr>
          <w:p>
            <w:r>
              <w:t>Yes, at launch</w:t>
            </w:r>
          </w:p>
        </w:tc>
        <w:tc>
          <w:tcPr>
            <w:tcW w:type="dxa" w:w="1728"/>
          </w:tcPr>
          <w:p>
            <w:r>
              <w:t>Stripe setup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yes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D-6</w:t>
            </w:r>
          </w:p>
        </w:tc>
        <w:tc>
          <w:tcPr>
            <w:tcW w:type="dxa" w:w="1728"/>
          </w:tcPr>
          <w:p>
            <w:r>
              <w:t>Funnel targets (§10.2)</w:t>
            </w:r>
          </w:p>
        </w:tc>
        <w:tc>
          <w:tcPr>
            <w:tcW w:type="dxa" w:w="1728"/>
          </w:tcPr>
          <w:p>
            <w:r>
              <w:t>As tabled</w:t>
            </w:r>
          </w:p>
        </w:tc>
        <w:tc>
          <w:tcPr>
            <w:tcW w:type="dxa" w:w="1728"/>
          </w:tcPr>
          <w:p>
            <w:r>
              <w:t>Analytics setup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accepted, provisional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D-7</w:t>
            </w:r>
          </w:p>
        </w:tc>
        <w:tc>
          <w:tcPr>
            <w:tcW w:type="dxa" w:w="1728"/>
          </w:tcPr>
          <w:p>
            <w:r>
              <w:t>Launch market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Pricing, legal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global English-speaking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Clinical convention</w:t>
            </w:r>
            <w:r>
              <w:t xml:space="preserve"> (§5.5)</w:t>
            </w:r>
          </w:p>
        </w:tc>
        <w:tc>
          <w:tcPr>
            <w:tcW w:type="dxa" w:w="1728"/>
          </w:tcPr>
          <w:p>
            <w:r>
              <w:t>Commonwealth, annotations carry it</w:t>
            </w:r>
          </w:p>
        </w:tc>
        <w:tc>
          <w:tcPr>
            <w:tcW w:type="dxa" w:w="1728"/>
          </w:tcPr>
          <w:p>
            <w:r>
              <w:t>Case authoring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12 Sep 2026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D-8</w:t>
            </w:r>
          </w:p>
        </w:tc>
        <w:tc>
          <w:tcPr>
            <w:tcW w:type="dxa" w:w="1728"/>
          </w:tcPr>
          <w:p>
            <w:r>
              <w:t>Product name / domain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Nidan</w:t>
            </w:r>
          </w:p>
        </w:tc>
        <w:tc>
          <w:tcPr>
            <w:tcW w:type="dxa" w:w="1728"/>
          </w:tcPr>
          <w:p>
            <w:r>
              <w:t>Everything user-facing</w:t>
            </w:r>
          </w:p>
        </w:tc>
        <w:tc>
          <w:tcPr>
            <w:tcW w:type="dxa" w:w="1728"/>
          </w:tcPr>
          <w:p>
            <w:r>
              <w:t xml:space="preserve">✅ </w:t>
            </w:r>
            <w:r>
              <w:rPr>
                <w:b/>
              </w:rPr>
              <w:t>DECIDED</w:t>
            </w:r>
            <w:r>
              <w:t xml:space="preserve"> — Nidan</w:t>
            </w:r>
          </w:p>
        </w:tc>
      </w:tr>
    </w:tbl>
    <w:p>
      <w:pPr>
        <w:pStyle w:val="Heading2"/>
      </w:pPr>
      <w:r>
        <w:t>D-8 — product name — ✅ DECIDED (9 September 2026)</w:t>
      </w:r>
    </w:p>
    <w:p>
      <w:r>
        <w:rPr>
          <w:b/>
        </w:rPr>
        <w:t>The product is called Nidan.</w:t>
      </w:r>
    </w:p>
    <w:p>
      <w:r>
        <w:rPr>
          <w:i/>
        </w:rPr>
        <w:t>Nidān</w:t>
      </w:r>
      <w:r>
        <w:t xml:space="preserve"> (निदान) is Sanskrit and Hindi for </w:t>
      </w:r>
      <w:r>
        <w:rPr>
          <w:b/>
        </w:rPr>
        <w:t>diagnosis</w:t>
      </w:r>
      <w:r>
        <w:t>. Two syllables, five</w:t>
      </w:r>
    </w:p>
    <w:p>
      <w:r>
        <w:t>letters, spells itself after one hearing, and no awkward consonants in any</w:t>
      </w:r>
    </w:p>
    <w:p>
      <w:r>
        <w:t>major language.</w:t>
      </w:r>
    </w:p>
    <w:p>
      <w:r>
        <w:rPr>
          <w:b/>
        </w:rPr>
        <w:t>Why a non-English word met the "must work globally" requirement.</w:t>
      </w:r>
      <w:r>
        <w:t xml:space="preserve"> Every</w:t>
      </w:r>
    </w:p>
    <w:p>
      <w:r>
        <w:t>short, meaningful English word is already taken in every worthwhile domain —</w:t>
      </w:r>
    </w:p>
    <w:p>
      <w:r>
        <w:rPr>
          <w:rFonts w:ascii="Consolas" w:hAnsi="Consolas"/>
          <w:sz w:val="19"/>
        </w:rPr>
        <w:t>hunch</w:t>
      </w:r>
      <w:r>
        <w:t xml:space="preserve">, </w:t>
      </w:r>
      <w:r>
        <w:rPr>
          <w:rFonts w:ascii="Consolas" w:hAnsi="Consolas"/>
          <w:sz w:val="19"/>
        </w:rPr>
        <w:t>weigh</w:t>
      </w:r>
      <w:r>
        <w:t xml:space="preserve">, </w:t>
      </w:r>
      <w:r>
        <w:rPr>
          <w:rFonts w:ascii="Consolas" w:hAnsi="Consolas"/>
          <w:sz w:val="19"/>
        </w:rPr>
        <w:t>sift</w:t>
      </w:r>
      <w:r>
        <w:t xml:space="preserve">, </w:t>
      </w:r>
      <w:r>
        <w:rPr>
          <w:rFonts w:ascii="Consolas" w:hAnsi="Consolas"/>
          <w:sz w:val="19"/>
        </w:rPr>
        <w:t>pivot</w:t>
      </w:r>
      <w:r>
        <w:t xml:space="preserve">, </w:t>
      </w:r>
      <w:r>
        <w:rPr>
          <w:rFonts w:ascii="Consolas" w:hAnsi="Consolas"/>
          <w:sz w:val="19"/>
        </w:rPr>
        <w:t>lens</w:t>
      </w:r>
      <w:r>
        <w:t xml:space="preserve">, </w:t>
      </w:r>
      <w:r>
        <w:rPr>
          <w:rFonts w:ascii="Consolas" w:hAnsi="Consolas"/>
          <w:sz w:val="19"/>
        </w:rPr>
        <w:t>probe</w:t>
      </w:r>
      <w:r>
        <w:t xml:space="preserve">, </w:t>
      </w:r>
      <w:r>
        <w:rPr>
          <w:rFonts w:ascii="Consolas" w:hAnsi="Consolas"/>
          <w:sz w:val="19"/>
        </w:rPr>
        <w:t>trace</w:t>
      </w:r>
      <w:r>
        <w:t xml:space="preserve">, </w:t>
      </w:r>
      <w:r>
        <w:rPr>
          <w:rFonts w:ascii="Consolas" w:hAnsi="Consolas"/>
          <w:sz w:val="19"/>
        </w:rPr>
        <w:t>astute</w:t>
      </w:r>
      <w:r>
        <w:t>,</w:t>
      </w:r>
    </w:p>
    <w:p>
      <w:r>
        <w:rPr>
          <w:rFonts w:ascii="Consolas" w:hAnsi="Consolas"/>
          <w:sz w:val="19"/>
        </w:rPr>
        <w:t>cogent</w:t>
      </w:r>
      <w:r>
        <w:t xml:space="preserve">, all gone, none available in </w:t>
      </w:r>
      <w:r>
        <w:rPr>
          <w:rFonts w:ascii="Consolas" w:hAnsi="Consolas"/>
          <w:sz w:val="19"/>
        </w:rPr>
        <w:t>.com</w:t>
      </w:r>
      <w:r>
        <w:t>. The Apple strategy — owning a</w:t>
      </w:r>
    </w:p>
    <w:p>
      <w:r>
        <w:t>simple concrete word — is not purchasable by a new company at a sane price.</w:t>
      </w:r>
    </w:p>
    <w:p>
      <w:r>
        <w:t>What remains is what Nokia, Toyota, Sanofi and Anki did: **a word from another</w:t>
      </w:r>
    </w:p>
    <w:p>
      <w:r>
        <w:t>language that reads as invented to everyone else.** Anki is Japanese for</w:t>
      </w:r>
    </w:p>
    <w:p>
      <w:r>
        <w:t>"memorisation" and is used daily by medical students who have never wondered</w:t>
      </w:r>
    </w:p>
    <w:p>
      <w:r>
        <w:t>why. Nidan is the same play, and it happens to mean exactly the right thing.</w:t>
      </w:r>
    </w:p>
    <w:p>
      <w:r>
        <w:t xml:space="preserve">The decisive property is </w:t>
      </w:r>
      <w:r>
        <w:rPr>
          <w:b/>
        </w:rPr>
        <w:t>ownability</w:t>
      </w:r>
      <w:r>
        <w:t>. "Astute" was the strongest English</w:t>
      </w:r>
    </w:p>
    <w:p>
      <w:r>
        <w:t xml:space="preserve">candidate — </w:t>
      </w:r>
      <w:r>
        <w:rPr>
          <w:i/>
        </w:rPr>
        <w:t>an astute clinician</w:t>
      </w:r>
      <w:r>
        <w:t xml:space="preserve"> is the phrase users aspire to — but a common</w:t>
      </w:r>
    </w:p>
    <w:p>
      <w:r>
        <w:t>adjective cannot be trademarked in a crowded category and cannot be ranked for</w:t>
      </w:r>
    </w:p>
    <w:p>
      <w:r>
        <w:t>in search. That is a cost paid every year, forever.</w:t>
      </w:r>
    </w:p>
    <w:p>
      <w:r>
        <w:rPr>
          <w:b/>
        </w:rPr>
        <w:t>Domains:</w:t>
      </w:r>
      <w:r>
        <w:t xml:space="preserve"> </w:t>
      </w:r>
      <w:r>
        <w:rPr>
          <w:rFonts w:ascii="Consolas" w:hAnsi="Consolas"/>
          <w:sz w:val="19"/>
        </w:rPr>
        <w:t>nidan.app</w:t>
      </w:r>
      <w:r>
        <w:t xml:space="preserve"> (product) and </w:t>
      </w:r>
      <w:r>
        <w:rPr>
          <w:rFonts w:ascii="Consolas" w:hAnsi="Consolas"/>
          <w:sz w:val="19"/>
        </w:rPr>
        <w:t>nidan.md</w:t>
      </w:r>
      <w:r>
        <w:t xml:space="preserve"> (memorable, and reads as</w:t>
      </w:r>
    </w:p>
    <w:p>
      <w:r>
        <w:t xml:space="preserve">"MD"). </w:t>
      </w:r>
      <w:r>
        <w:rPr>
          <w:rFonts w:ascii="Consolas" w:hAnsi="Consolas"/>
          <w:sz w:val="19"/>
        </w:rPr>
        <w:t>nidan.health</w:t>
      </w:r>
      <w:r>
        <w:t xml:space="preserve"> also available. </w:t>
      </w:r>
      <w:r>
        <w:rPr>
          <w:b/>
        </w:rPr>
        <w:t>`nidan.com` is taken</w:t>
      </w:r>
      <w:r>
        <w:t xml:space="preserve"> — as is the</w:t>
      </w:r>
    </w:p>
    <w:p>
      <w:r>
        <w:rPr>
          <w:rFonts w:ascii="Consolas" w:hAnsi="Consolas"/>
          <w:sz w:val="19"/>
        </w:rPr>
        <w:t>.com</w:t>
      </w:r>
      <w:r>
        <w:t xml:space="preserve"> for every other candidate considered, which is the normal state of</w:t>
      </w:r>
    </w:p>
    <w:p>
      <w:r>
        <w:t xml:space="preserve">affairs in 2026 rather than a compromise. Linear launched on </w:t>
      </w:r>
      <w:r>
        <w:rPr>
          <w:rFonts w:ascii="Consolas" w:hAnsi="Consolas"/>
          <w:sz w:val="19"/>
        </w:rPr>
        <w:t>linear.app</w:t>
      </w:r>
      <w:r>
        <w:t>;</w:t>
      </w:r>
    </w:p>
    <w:p>
      <w:r>
        <w:t xml:space="preserve">Notion ran on </w:t>
      </w:r>
      <w:r>
        <w:rPr>
          <w:rFonts w:ascii="Consolas" w:hAnsi="Consolas"/>
          <w:sz w:val="19"/>
        </w:rPr>
        <w:t>notion.so</w:t>
      </w:r>
      <w:r>
        <w:t xml:space="preserve"> for years.</w:t>
      </w:r>
    </w:p>
    <w:p>
      <w:r>
        <w:rPr>
          <w:b/>
        </w:rPr>
        <w:t>Secure the domains before the name appears publicly.</w:t>
      </w:r>
    </w:p>
    <w:p>
      <w:pPr>
        <w:ind w:left="480"/>
      </w:pPr>
      <w:r>
        <w:rPr>
          <w:b/>
          <w:i/>
        </w:rPr>
        <w:t>The rename is complete.</w:t>
      </w:r>
      <w:r>
        <w:rPr>
          <w:i/>
        </w:rPr>
        <w:t xml:space="preserve"> Done in two deliberate phases rather than allowed</w:t>
      </w:r>
    </w:p>
    <w:p>
      <w:pPr>
        <w:ind w:left="480"/>
      </w:pPr>
      <w:r>
        <w:rPr>
          <w:i/>
        </w:rPr>
        <w:t>to leak — documents first (</w:t>
      </w:r>
      <w:r>
        <w:rPr>
          <w:rFonts w:ascii="Consolas" w:hAnsi="Consolas"/>
          <w:i/>
          <w:sz w:val="19"/>
        </w:rPr>
        <w:t>488ddcf</w:t>
      </w:r>
      <w:r>
        <w:rPr>
          <w:i/>
        </w:rPr>
        <w:t xml:space="preserve">), then the Python package </w:t>
      </w:r>
      <w:r>
        <w:rPr>
          <w:rFonts w:ascii="Consolas" w:hAnsi="Consolas"/>
          <w:i/>
          <w:sz w:val="19"/>
        </w:rPr>
        <w:t>vpsim</w:t>
      </w:r>
      <w:r>
        <w:rPr>
          <w:i/>
        </w:rPr>
        <w:t xml:space="preserve"> →</w:t>
      </w:r>
    </w:p>
    <w:p>
      <w:pPr>
        <w:ind w:left="480"/>
      </w:pPr>
      <w:r>
        <w:rPr>
          <w:rFonts w:ascii="Consolas" w:hAnsi="Consolas"/>
          <w:i/>
          <w:sz w:val="19"/>
        </w:rPr>
        <w:t>nidan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be04ed7</w:t>
      </w:r>
      <w:r>
        <w:rPr>
          <w:i/>
        </w:rPr>
        <w:t xml:space="preserve">). See </w:t>
      </w:r>
      <w:r>
        <w:rPr>
          <w:rFonts w:ascii="Consolas" w:hAnsi="Consolas"/>
          <w:i/>
          <w:sz w:val="19"/>
        </w:rPr>
        <w:t>docs/process/RENAME_PLAN.md</w:t>
      </w:r>
      <w:r>
        <w:rPr>
          <w:i/>
        </w:rPr>
        <w:t>.</w:t>
      </w:r>
    </w:p>
    <w:p>
      <w:pPr>
        <w:ind w:left="480"/>
      </w:pPr>
    </w:p>
    <w:p>
      <w:pPr>
        <w:ind w:left="480"/>
      </w:pPr>
      <w:r>
        <w:rPr>
          <w:i/>
        </w:rPr>
        <w:t>The plan estimated 259 occurrences across 22 documents. The real figure was</w:t>
      </w:r>
    </w:p>
    <w:p>
      <w:pPr>
        <w:ind w:left="480"/>
      </w:pPr>
      <w:r>
        <w:rPr>
          <w:b/>
          <w:i/>
        </w:rPr>
        <w:t>48 across 15 files</w:t>
      </w:r>
      <w:r>
        <w:rPr>
          <w:i/>
        </w:rPr>
        <w:t>: the original count was case-insensitive and had swept</w:t>
      </w:r>
    </w:p>
    <w:p>
      <w:pPr>
        <w:ind w:left="480"/>
      </w:pPr>
      <w:r>
        <w:rPr>
          <w:i/>
        </w:rPr>
        <w:t>in the package identifier. The plan records the correction, because an</w:t>
      </w:r>
    </w:p>
    <w:p>
      <w:pPr>
        <w:ind w:left="480"/>
      </w:pPr>
      <w:r>
        <w:rPr>
          <w:i/>
        </w:rPr>
        <w:t>estimate that was wrong by 5× is worth keeping next to the one that replaced</w:t>
      </w:r>
    </w:p>
    <w:p>
      <w:pPr>
        <w:ind w:left="480"/>
      </w:pPr>
      <w:r>
        <w:rPr>
          <w:i/>
        </w:rPr>
        <w:t>it.</w:t>
      </w:r>
    </w:p>
    <w:p/>
    <w:p>
      <w:pPr>
        <w:pStyle w:val="Heading1"/>
      </w:pPr>
      <w:r>
        <w:t>12. Assumptions and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If wrong</w:t>
            </w:r>
          </w:p>
        </w:tc>
      </w:tr>
      <w:tr>
        <w:tc>
          <w:tcPr>
            <w:tcW w:type="dxa" w:w="2880"/>
          </w:tcPr>
          <w:p>
            <w:r>
              <w:t>A-1</w:t>
            </w:r>
          </w:p>
        </w:tc>
        <w:tc>
          <w:tcPr>
            <w:tcW w:type="dxa" w:w="2880"/>
          </w:tcPr>
          <w:p>
            <w:r>
              <w:t>Trainees will pay for a focused single-purpose tool</w:t>
            </w:r>
          </w:p>
        </w:tc>
        <w:tc>
          <w:tcPr>
            <w:tcW w:type="dxa" w:w="2880"/>
          </w:tcPr>
          <w:p>
            <w:r>
              <w:t>Conversion fails; pivot to institutional (schema already supports it)</w:t>
            </w:r>
          </w:p>
        </w:tc>
      </w:tr>
      <w:tr>
        <w:tc>
          <w:tcPr>
            <w:tcW w:type="dxa" w:w="2880"/>
          </w:tcPr>
          <w:p>
            <w:r>
              <w:t>A-2</w:t>
            </w:r>
          </w:p>
        </w:tc>
        <w:tc>
          <w:tcPr>
            <w:tcW w:type="dxa" w:w="2880"/>
          </w:tcPr>
          <w:p>
            <w:r>
              <w:t>20-minute sessions fit study habits</w:t>
            </w:r>
          </w:p>
        </w:tc>
        <w:tc>
          <w:tcPr>
            <w:tcW w:type="dxa" w:w="2880"/>
          </w:tcPr>
          <w:p>
            <w:r>
              <w:t>Abandonment high; need shorter case format</w:t>
            </w:r>
          </w:p>
        </w:tc>
      </w:tr>
      <w:tr>
        <w:tc>
          <w:tcPr>
            <w:tcW w:type="dxa" w:w="2880"/>
          </w:tcPr>
          <w:p>
            <w:r>
              <w:t>A-3</w:t>
            </w:r>
          </w:p>
        </w:tc>
        <w:tc>
          <w:tcPr>
            <w:tcW w:type="dxa" w:w="2880"/>
          </w:tcPr>
          <w:p>
            <w:r>
              <w:t>Reasoning feedback is perceived as valuable, not as criticism</w:t>
            </w:r>
          </w:p>
        </w:tc>
        <w:tc>
          <w:tcPr>
            <w:tcW w:type="dxa" w:w="2880"/>
          </w:tcPr>
          <w:p>
            <w:r>
              <w:t>Retention fails; feedback tone needs rework — P1 becomes critical</w:t>
            </w:r>
          </w:p>
        </w:tc>
      </w:tr>
      <w:tr>
        <w:tc>
          <w:tcPr>
            <w:tcW w:type="dxa" w:w="2880"/>
          </w:tcPr>
          <w:p>
            <w:r>
              <w:t>A-4</w:t>
            </w:r>
          </w:p>
        </w:tc>
        <w:tc>
          <w:tcPr>
            <w:tcW w:type="dxa" w:w="2880"/>
          </w:tcPr>
          <w:p>
            <w:r>
              <w:t>LLM personas hold up against determined extraction</w:t>
            </w:r>
          </w:p>
        </w:tc>
        <w:tc>
          <w:tcPr>
            <w:tcW w:type="dxa" w:w="2880"/>
          </w:tcPr>
          <w:p>
            <w:r>
              <w:t>Measurement invalid; leakage monitoring is the mitigation</w:t>
            </w:r>
          </w:p>
        </w:tc>
      </w:tr>
      <w:tr>
        <w:tc>
          <w:tcPr>
            <w:tcW w:type="dxa" w:w="2880"/>
          </w:tcPr>
          <w:p>
            <w:r>
              <w:t>A-5</w:t>
            </w:r>
          </w:p>
        </w:tc>
        <w:tc>
          <w:tcPr>
            <w:tcW w:type="dxa" w:w="2880"/>
          </w:tcPr>
          <w:p>
            <w:r>
              <w:t>10 cases is enough to retain a paying user for 3+ months</w:t>
            </w:r>
          </w:p>
        </w:tc>
        <w:tc>
          <w:tcPr>
            <w:tcW w:type="dxa" w:w="2880"/>
          </w:tcPr>
          <w:p>
            <w:r>
              <w:t>Churn high; Case Factory becomes urgent, not deferred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R-1</w:t>
            </w:r>
          </w:p>
        </w:tc>
        <w:tc>
          <w:tcPr>
            <w:tcW w:type="dxa" w:w="2160"/>
          </w:tcPr>
          <w:p>
            <w:r>
              <w:t>Persona leakage corrupts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Leakage monitor + adversarial CI (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§4.5)</w:t>
            </w:r>
          </w:p>
        </w:tc>
      </w:tr>
      <w:tr>
        <w:tc>
          <w:tcPr>
            <w:tcW w:type="dxa" w:w="2160"/>
          </w:tcPr>
          <w:p>
            <w:r>
              <w:t>R-2</w:t>
            </w:r>
          </w:p>
        </w:tc>
        <w:tc>
          <w:tcPr>
            <w:tcW w:type="dxa" w:w="2160"/>
          </w:tcPr>
          <w:p>
            <w:r>
              <w:t>Users perceive it as "ChatGPT with extra steps"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Make measurement visible and central; the scorecard is the differentiator</w:t>
            </w:r>
          </w:p>
        </w:tc>
      </w:tr>
      <w:tr>
        <w:tc>
          <w:tcPr>
            <w:tcW w:type="dxa" w:w="2160"/>
          </w:tcPr>
          <w:p>
            <w:r>
              <w:t>R-3</w:t>
            </w:r>
          </w:p>
        </w:tc>
        <w:tc>
          <w:tcPr>
            <w:tcW w:type="dxa" w:w="2160"/>
          </w:tcPr>
          <w:p>
            <w:r>
              <w:t>Case bank too small to retain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Prioritise authoring; case variants</w:t>
            </w:r>
          </w:p>
        </w:tc>
      </w:tr>
      <w:tr>
        <w:tc>
          <w:tcPr>
            <w:tcW w:type="dxa" w:w="2160"/>
          </w:tcPr>
          <w:p>
            <w:r>
              <w:t>R-4</w:t>
            </w:r>
          </w:p>
        </w:tc>
        <w:tc>
          <w:tcPr>
            <w:tcW w:type="dxa" w:w="2160"/>
          </w:tcPr>
          <w:p>
            <w:r>
              <w:t>Answer sharing degrades case validity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System-selected cases, variants, difficulty monitoring</w:t>
            </w:r>
          </w:p>
        </w:tc>
      </w:tr>
      <w:tr>
        <w:tc>
          <w:tcPr>
            <w:tcW w:type="dxa" w:w="2160"/>
          </w:tcPr>
          <w:p>
            <w:r>
              <w:t>R-5</w:t>
            </w:r>
          </w:p>
        </w:tc>
        <w:tc>
          <w:tcPr>
            <w:tcW w:type="dxa" w:w="2160"/>
          </w:tcPr>
          <w:p>
            <w:r>
              <w:t>LLM provider price or policy change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Gateway abstraction; two providers configured</w:t>
            </w:r>
          </w:p>
        </w:tc>
      </w:tr>
      <w:tr>
        <w:tc>
          <w:tcPr>
            <w:tcW w:type="dxa" w:w="2160"/>
          </w:tcPr>
          <w:p>
            <w:r>
              <w:t>R-6</w:t>
            </w:r>
          </w:p>
        </w:tc>
        <w:tc>
          <w:tcPr>
            <w:tcW w:type="dxa" w:w="2160"/>
          </w:tcPr>
          <w:p>
            <w:r>
              <w:t>Clinical error in a published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Mandatory clinical review (FR-12.5)</w:t>
            </w:r>
          </w:p>
        </w:tc>
      </w:tr>
      <w:tr>
        <w:tc>
          <w:tcPr>
            <w:tcW w:type="dxa" w:w="2160"/>
          </w:tcPr>
          <w:p>
            <w:r>
              <w:t>R-7</w:t>
            </w:r>
          </w:p>
        </w:tc>
        <w:tc>
          <w:tcPr>
            <w:tcW w:type="dxa" w:w="2160"/>
          </w:tcPr>
          <w:p>
            <w:r>
              <w:t>A user treats feedback as clinical guidance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P4 disclaimers, real-data input blocking</w:t>
            </w:r>
          </w:p>
        </w:tc>
      </w:tr>
    </w:tbl>
    <w:p/>
    <w:p>
      <w:r>
        <w:rPr>
          <w:i/>
        </w:rPr>
        <w:t>End of PRD. §11 requires sign-off before `DATA_MODEL.md` can be finalised.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