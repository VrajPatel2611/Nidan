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T-003-case-invariants</w:t>
      </w:r>
    </w:p>
    <w:p>
      <w:r>
        <w:rPr>
          <w:i/>
          <w:sz w:val="17"/>
        </w:rPr>
        <w:t>Nidan · generated from docs/build-log/T-003-case-invariants.md on 2026-09-21</w:t>
      </w:r>
    </w:p>
    <w:p>
      <w:pPr>
        <w:pStyle w:val="Heading1"/>
      </w:pPr>
      <w:r>
        <w:t>T-003 · Lexicon disjointness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T-003, BUILD_PLAN Phase 0 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5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refactor/t-001-package-structure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0.5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§8.1 invariants C-1 … C-7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Yes — a live bug was found and fixed.</w:t>
            </w:r>
            <w:r>
              <w:t xml:space="preserve"> See §7</w:t>
            </w:r>
          </w:p>
        </w:tc>
      </w:tr>
    </w:tbl>
    <w:p/>
    <w:p>
      <w:pPr>
        <w:pStyle w:val="Heading2"/>
      </w:pPr>
      <w:r>
        <w:t>1 · Summary</w:t>
      </w:r>
    </w:p>
    <w:p>
      <w:r>
        <w:t>Seven invariants over the five clinical cases, one test each, parametrised per</w:t>
      </w:r>
    </w:p>
    <w:p>
      <w:r>
        <w:t>case so a failure names the case and the offending terms.</w:t>
      </w:r>
    </w:p>
    <w:p>
      <w:r>
        <w:t xml:space="preserve">Writing it found a </w:t>
      </w:r>
      <w:r>
        <w:rPr>
          <w:b/>
        </w:rPr>
        <w:t>live instance of the exact bug it was written to prevent</w:t>
      </w:r>
      <w:r>
        <w:t>.</w:t>
      </w:r>
    </w:p>
    <w:p>
      <w:r>
        <w:rPr>
          <w:rFonts w:ascii="Consolas" w:hAnsi="Consolas"/>
          <w:sz w:val="19"/>
        </w:rPr>
        <w:t>case_1</w:t>
      </w:r>
      <w:r>
        <w:t xml:space="preserve"> listed </w:t>
      </w:r>
      <w:r>
        <w:rPr>
          <w:rFonts w:ascii="Consolas" w:hAnsi="Consolas"/>
          <w:sz w:val="19"/>
        </w:rPr>
        <w:t>"heart"</w:t>
      </w:r>
      <w:r>
        <w:t xml:space="preserve"> as an anchor keyword while listing </w:t>
      </w:r>
      <w:r>
        <w:rPr>
          <w:rFonts w:ascii="Consolas" w:hAnsi="Consolas"/>
          <w:sz w:val="19"/>
        </w:rPr>
        <w:t>"heartburn"</w:t>
      </w:r>
      <w:r>
        <w:t xml:space="preserve"> as a</w:t>
      </w:r>
    </w:p>
    <w:p>
      <w:r>
        <w:t>contradictory clue. Because the detectors match by substring, a learner asking</w:t>
      </w:r>
    </w:p>
    <w:p>
      <w:r>
        <w:t>about heartburn was counted as fixating on cardiac disease.</w:t>
      </w:r>
    </w:p>
    <w:p>
      <w:r>
        <w:t>The effect was not theoretical. A learner who correctly chased reflux — the right</w:t>
      </w:r>
    </w:p>
    <w:p>
      <w:r>
        <w:t>answer in that case — was told they had anchored on cardiac disease, and their</w:t>
      </w:r>
    </w:p>
    <w:p>
      <w:r>
        <w:t>reflux questions were cited back to them as the evidence.</w:t>
      </w:r>
    </w:p>
    <w:p>
      <w:r>
        <w:t>Fixed. Detector validation unchanged at 94%.</w:t>
      </w:r>
    </w:p>
    <w:p/>
    <w:p>
      <w:pPr>
        <w:pStyle w:val="Heading2"/>
      </w:pPr>
      <w:r>
        <w:t>2 · The problem</w:t>
      </w:r>
    </w:p>
    <w:p>
      <w:r>
        <w:t xml:space="preserve">Clinical case content is </w:t>
      </w:r>
      <w:r>
        <w:rPr>
          <w:b/>
        </w:rPr>
        <w:t>data, not code</w:t>
      </w:r>
      <w:r>
        <w:t>. Nothing in the type system checks</w:t>
      </w:r>
    </w:p>
    <w:p>
      <w:r>
        <w:t>it, no test touched it, and it is the part of the repository a non-programmer</w:t>
      </w:r>
    </w:p>
    <w:p>
      <w:r>
        <w:t>will edit once the case editor exists (T-021).</w:t>
      </w:r>
    </w:p>
    <w:p>
      <w:r>
        <w:rPr>
          <w:rFonts w:ascii="Consolas" w:hAnsi="Consolas"/>
          <w:sz w:val="19"/>
        </w:rPr>
        <w:t>DATA_MODEL</w:t>
      </w:r>
      <w:r>
        <w:t xml:space="preserve"> §8.1 lists seven invariants it must satisfy. Until this task, all</w:t>
      </w:r>
    </w:p>
    <w:p>
      <w:r>
        <w:t>seven were enforced by reviewer attention, which is to say not enforced.</w:t>
      </w:r>
    </w:p>
    <w:p>
      <w:r>
        <w:t>C-4 is the one that matters:</w:t>
      </w:r>
    </w:p>
    <w:p>
      <w:pPr>
        <w:ind w:left="480"/>
      </w:pPr>
      <w:r>
        <w:rPr>
          <w:b/>
          <w:i/>
        </w:rPr>
        <w:t>`anchor_keywords` ∩ (any `contradictory_clues` entry) = ∅</w:t>
      </w:r>
    </w:p>
    <w:p>
      <w:pPr>
        <w:ind w:left="480"/>
      </w:pPr>
      <w:r>
        <w:rPr>
          <w:i/>
        </w:rPr>
        <w:t>The bug that cost 14 % sensitivity.</w:t>
      </w:r>
    </w:p>
    <w:p>
      <w:r>
        <w:t>That is not a hypothetical. The confirmation-bias detector sat at **14%</w:t>
      </w:r>
    </w:p>
    <w:p>
      <w:r>
        <w:t>sensitivity** because the contradictory clues were free-text sentences sharing</w:t>
      </w:r>
    </w:p>
    <w:p>
      <w:r>
        <w:t>vocabulary with the anchor keywords. Rewriting them as curated, disjoint keyword</w:t>
      </w:r>
    </w:p>
    <w:p>
      <w:r>
        <w:t>lists took it to 100%. Nothing prevented the collision from returning.</w:t>
      </w:r>
    </w:p>
    <w:p>
      <w:r>
        <w:rPr>
          <w:rFonts w:ascii="Consolas" w:hAnsi="Consolas"/>
          <w:sz w:val="19"/>
        </w:rPr>
        <w:t>TEST_STRATEGY</w:t>
      </w:r>
      <w:r>
        <w:t xml:space="preserve"> §2 records this as property </w:t>
      </w:r>
      <w:r>
        <w:rPr>
          <w:b/>
        </w:rPr>
        <w:t>P7</w:t>
      </w:r>
      <w:r>
        <w:t xml:space="preserve"> and §8 rated it </w:t>
      </w:r>
      <w:r>
        <w:rPr>
          <w:b/>
        </w:rPr>
        <w:t>High</w:t>
      </w:r>
      <w:r>
        <w:t xml:space="preserve"> risk</w:t>
      </w:r>
    </w:p>
    <w:p>
      <w:r>
        <w:t xml:space="preserve">with the note that </w:t>
      </w:r>
      <w:r>
        <w:rPr>
          <w:i/>
        </w:rPr>
        <w:t>it has happened once</w:t>
      </w:r>
      <w:r>
        <w:t>.</w:t>
      </w:r>
    </w:p>
    <w:p/>
    <w:p>
      <w:pPr>
        <w:pStyle w:val="Heading2"/>
      </w:pPr>
      <w:r>
        <w:t>3 · Definition of done</w:t>
      </w:r>
    </w:p>
    <w:p>
      <w:r>
        <w:t xml:space="preserve">Verbatim from </w:t>
      </w:r>
      <w:r>
        <w:rPr>
          <w:rFonts w:ascii="Consolas" w:hAnsi="Consolas"/>
          <w:sz w:val="19"/>
        </w:rPr>
        <w:t>BUILD_PLAN.md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T-003 · Lexicon disjointness test ⭐</w:t>
        <w:br/>
        <w:br/>
        <w:t>Phase    0            Depends  T-002          Est  0.5 d    Owner  V</w:t>
        <w:br/>
        <w:t>Files    tests/test_case_invariants.py</w:t>
        <w:br/>
        <w:t>Spec     DATA_MODEL §8.1 C-4</w:t>
        <w:br/>
        <w:t>Accept   1. For every case: anchor_keywords ∩ (any contradictory_clues entry) = ∅</w:t>
        <w:br/>
        <w:t xml:space="preserve">         2. Test fails loudly with the offending terms named</w:t>
        <w:br/>
        <w:t xml:space="preserve">         3. Also asserts C-1,C-2,C-3,C-5,C-6,C-7</w:t>
        <w:br/>
        <w:t>Note     This is the test that would have caught the 14%-sensitivity bug before it shipped.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C-4 holds for every case</w:t>
            </w:r>
          </w:p>
        </w:tc>
        <w:tc>
          <w:tcPr>
            <w:tcW w:type="dxa" w:w="2880"/>
          </w:tcPr>
          <w:p>
            <w:r>
              <w:t>5 parametrised tests pass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Fails loudly, naming the terms</w:t>
            </w:r>
          </w:p>
        </w:tc>
        <w:tc>
          <w:tcPr>
            <w:tcW w:type="dxa" w:w="2880"/>
          </w:tcPr>
          <w:p>
            <w:r>
              <w:t>Demonstrated — see the real failure output in §5.3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C-1, C-2, C-3, C-5, C-6, C-7 asserted</w:t>
            </w:r>
          </w:p>
        </w:tc>
        <w:tc>
          <w:tcPr>
            <w:tcW w:type="dxa" w:w="2880"/>
          </w:tcPr>
          <w:p>
            <w:r>
              <w:t>6 more tests × 5 cases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Nothing regressed</w:t>
            </w:r>
          </w:p>
        </w:tc>
        <w:tc>
          <w:tcPr>
            <w:tcW w:type="dxa" w:w="2880"/>
          </w:tcPr>
          <w:p>
            <w:r>
              <w:t xml:space="preserve">53 tests pass · contract kept · </w:t>
            </w:r>
            <w:r>
              <w:rPr>
                <w:b/>
              </w:rPr>
              <w:t>validation 51/54 = 94%, unchanged</w:t>
            </w:r>
          </w:p>
        </w:tc>
      </w:tr>
    </w:tbl>
    <w:p>
      <w:r>
        <w:rPr>
          <w:b/>
        </w:rPr>
        <w:t>36 tests</w:t>
      </w:r>
      <w:r>
        <w:t xml:space="preserve"> in this file: 7 invariants × 5 cases, plus a coverage guard.</w:t>
      </w:r>
    </w:p>
    <w:p/>
    <w:p>
      <w:pPr>
        <w:pStyle w:val="Heading2"/>
      </w:pPr>
      <w:r>
        <w:t>4 · Where we diverged from the specification</w:t>
      </w:r>
    </w:p>
    <w:p>
      <w:pPr>
        <w:pStyle w:val="Heading3"/>
      </w:pPr>
      <w:r>
        <w:t>4.1 · The stated dependency on T-002 is wrong</w:t>
      </w:r>
    </w:p>
    <w:p>
      <w:r>
        <w:rPr>
          <w:b/>
        </w:rPr>
        <w:t>BUILD_PLAN says:</w:t>
      </w:r>
      <w:r>
        <w:t xml:space="preserve"> </w:t>
      </w:r>
      <w:r>
        <w:rPr>
          <w:rFonts w:ascii="Consolas" w:hAnsi="Consolas"/>
          <w:sz w:val="19"/>
        </w:rPr>
        <w:t>Depends T-002</w:t>
      </w:r>
      <w:r>
        <w:t>.</w:t>
      </w:r>
    </w:p>
    <w:p>
      <w:r>
        <w:rPr>
          <w:b/>
        </w:rPr>
        <w:t>What happened:</w:t>
      </w:r>
      <w:r>
        <w:t xml:space="preserve"> built directly after T-001, with T-002 not started.</w:t>
      </w:r>
    </w:p>
    <w:p>
      <w:r>
        <w:t xml:space="preserve">Every invariant is a pure data check over </w:t>
      </w:r>
      <w:r>
        <w:rPr>
          <w:rFonts w:ascii="Consolas" w:hAnsi="Consolas"/>
          <w:sz w:val="19"/>
        </w:rPr>
        <w:t>vpsim/domain/content/cases.py</w:t>
      </w:r>
      <w:r>
        <w:t xml:space="preserve"> and the</w:t>
      </w:r>
    </w:p>
    <w:p>
      <w:r>
        <w:t>master lists. It needs no fake LLM gateway, no injected clock, no fixtures beyond</w:t>
      </w:r>
    </w:p>
    <w:p>
      <w:r>
        <w:rPr>
          <w:rFonts w:ascii="Consolas" w:hAnsi="Consolas"/>
          <w:sz w:val="19"/>
        </w:rPr>
        <w:t>get_case</w:t>
      </w:r>
      <w:r>
        <w:t>. Nothing in T-002 is required.</w:t>
      </w:r>
    </w:p>
    <w:p>
      <w:r>
        <w:t xml:space="preserve">Waiting would have left a </w:t>
      </w:r>
      <w:r>
        <w:rPr>
          <w:b/>
        </w:rPr>
        <w:t>High</w:t>
      </w:r>
      <w:r>
        <w:t>-rated risk open for two more days for no</w:t>
      </w:r>
    </w:p>
    <w:p>
      <w:r>
        <w:t>reason — and as §7 shows, the risk was not hypothetical. It was already live.</w:t>
      </w:r>
    </w:p>
    <w:p>
      <w:r>
        <w:rPr>
          <w:b/>
        </w:rPr>
        <w:t>Do not update BUILD_PLAN to remove the dependency.</w:t>
      </w:r>
      <w:r>
        <w:t xml:space="preserve"> The specification records</w:t>
      </w:r>
    </w:p>
    <w:p>
      <w:r>
        <w:t>what we planned; this log records what we did. Editing the plan retroactively</w:t>
      </w:r>
    </w:p>
    <w:p>
      <w:r>
        <w:t>destroys the ability to tell the difference.</w:t>
      </w:r>
    </w:p>
    <w:p>
      <w:pPr>
        <w:pStyle w:val="Heading3"/>
      </w:pPr>
      <w:r>
        <w:t>4.2 · C-4 is checked as substring containment, not set intersection</w:t>
      </w:r>
    </w:p>
    <w:p>
      <w:r>
        <w:rPr>
          <w:rFonts w:ascii="Consolas" w:hAnsi="Consolas"/>
          <w:sz w:val="19"/>
        </w:rPr>
        <w:t>DATA_MODEL</w:t>
      </w:r>
      <w:r>
        <w:t xml:space="preserve"> §8.1 writes the invariant as `anchor_keywords ∩ contradictory_clues</w:t>
      </w:r>
    </w:p>
    <w:p>
      <w:r>
        <w:t xml:space="preserve">= ∅`. Read literally as a set intersection, that is </w:t>
      </w:r>
      <w:r>
        <w:rPr>
          <w:b/>
        </w:rPr>
        <w:t>the wrong test</w:t>
      </w:r>
      <w:r>
        <w:t xml:space="preserve"> — and it</w:t>
      </w:r>
    </w:p>
    <w:p>
      <w:r>
        <w:t>would have passed on the live bug.</w:t>
      </w:r>
    </w:p>
    <w:p>
      <w:r>
        <w:t xml:space="preserve">The detectors match with </w:t>
      </w:r>
      <w:r>
        <w:rPr>
          <w:rFonts w:ascii="Consolas" w:hAnsi="Consolas"/>
          <w:sz w:val="19"/>
        </w:rPr>
        <w:t>if kw in q_lower</w:t>
      </w:r>
      <w:r>
        <w:t xml:space="preserve"> — substring, not equality</w:t>
      </w:r>
    </w:p>
    <w:p>
      <w:r>
        <w:t>(</w:t>
      </w:r>
      <w:r>
        <w:rPr>
          <w:rFonts w:ascii="Consolas" w:hAnsi="Consolas"/>
          <w:sz w:val="19"/>
        </w:rPr>
        <w:t>bias.py:70</w:t>
      </w:r>
      <w:r>
        <w:t xml:space="preserve">, </w:t>
      </w:r>
      <w:r>
        <w:rPr>
          <w:rFonts w:ascii="Consolas" w:hAnsi="Consolas"/>
          <w:sz w:val="19"/>
        </w:rPr>
        <w:t>bias.py:242</w:t>
      </w:r>
      <w:r>
        <w:t xml:space="preserve">). So </w:t>
      </w:r>
      <w:r>
        <w:rPr>
          <w:rFonts w:ascii="Consolas" w:hAnsi="Consolas"/>
          <w:sz w:val="19"/>
        </w:rPr>
        <w:t>"heart"</w:t>
      </w:r>
      <w:r>
        <w:t xml:space="preserve"> and </w:t>
      </w:r>
      <w:r>
        <w:rPr>
          <w:rFonts w:ascii="Consolas" w:hAnsi="Consolas"/>
          <w:sz w:val="19"/>
        </w:rPr>
        <w:t>"heartburn"</w:t>
      </w:r>
      <w:r>
        <w:t xml:space="preserve"> are disjoint as</w:t>
      </w:r>
    </w:p>
    <w:p>
      <w:r>
        <w:t xml:space="preserve">sets, and collide completely in practice: any question containing </w:t>
      </w:r>
      <w:r>
        <w:rPr>
          <w:i/>
        </w:rPr>
        <w:t>heartburn</w:t>
      </w:r>
    </w:p>
    <w:p>
      <w:r>
        <w:t xml:space="preserve">matches the anchor keyword </w:t>
      </w:r>
      <w:r>
        <w:rPr>
          <w:i/>
        </w:rPr>
        <w:t>heart</w:t>
      </w:r>
      <w:r>
        <w:t>.</w:t>
      </w:r>
    </w:p>
    <w:p>
      <w:r>
        <w:t xml:space="preserve">The test therefore checks containment in </w:t>
      </w:r>
      <w:r>
        <w:rPr>
          <w:b/>
        </w:rPr>
        <w:t>both directions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if anchor in kw or kw in anchor:</w:t>
      </w:r>
    </w:p>
    <w:p>
      <w:r>
        <w:rPr>
          <w:rFonts w:ascii="Consolas" w:hAnsi="Consolas"/>
          <w:sz w:val="19"/>
        </w:rPr>
        <w:t>DATA_MODEL</w:t>
      </w:r>
      <w:r>
        <w:t xml:space="preserve"> §8.1 should be amended to state the semantics — logged in §10.</w:t>
      </w:r>
    </w:p>
    <w:p>
      <w:pPr>
        <w:pStyle w:val="Heading3"/>
      </w:pPr>
      <w:r>
        <w:t xml:space="preserve">4.3 · A small refactor of </w:t>
      </w:r>
      <w:r>
        <w:rPr>
          <w:rFonts w:ascii="Consolas" w:hAnsi="Consolas"/>
          <w:sz w:val="19"/>
        </w:rPr>
        <w:t>bias.py</w:t>
      </w:r>
      <w:r>
        <w:t xml:space="preserve"> was necessary</w:t>
      </w:r>
    </w:p>
    <w:p>
      <w:r>
        <w:t xml:space="preserve">The task lists only </w:t>
      </w:r>
      <w:r>
        <w:rPr>
          <w:rFonts w:ascii="Consolas" w:hAnsi="Consolas"/>
          <w:sz w:val="19"/>
        </w:rPr>
        <w:t>tests/test_case_invariants.py</w:t>
      </w:r>
      <w:r>
        <w:t>. One production change was</w:t>
      </w:r>
    </w:p>
    <w:p>
      <w:r>
        <w:t xml:space="preserve">made: the clue-keyword extraction was lifted out of </w:t>
      </w:r>
      <w:r>
        <w:rPr>
          <w:rFonts w:ascii="Consolas" w:hAnsi="Consolas"/>
          <w:sz w:val="19"/>
        </w:rPr>
        <w:t>detect_confirmation_bias</w:t>
      </w:r>
    </w:p>
    <w:p>
      <w:r>
        <w:t xml:space="preserve">into a module-level </w:t>
      </w:r>
      <w:r>
        <w:rPr>
          <w:rFonts w:ascii="Consolas" w:hAnsi="Consolas"/>
          <w:sz w:val="19"/>
        </w:rPr>
        <w:t>clue_keywords(clue)</w:t>
      </w:r>
      <w:r>
        <w:t>, and the test imports it.</w:t>
      </w:r>
    </w:p>
    <w:p>
      <w:r>
        <w:rPr>
          <w:b/>
        </w:rPr>
        <w:t>Why it was not optional.</w:t>
      </w:r>
      <w:r>
        <w:t xml:space="preserve"> If the test reimplemented the extraction, the two</w:t>
      </w:r>
    </w:p>
    <w:p>
      <w:r>
        <w:t>copies could drift — and a C-4 test checking different terms from the detector</w:t>
      </w:r>
    </w:p>
    <w:p>
      <w:r>
        <w:t>protects nothing. That is precisely the class of failure C-4 exists to prevent,</w:t>
      </w:r>
    </w:p>
    <w:p>
      <w:r>
        <w:t>so duplicating the logic inside its own guard would have been self-defeating.</w:t>
      </w:r>
    </w:p>
    <w:p>
      <w:r>
        <w:t>Pure extraction. No behaviour change; validation confirms it (§8).</w:t>
      </w:r>
    </w:p>
    <w:p/>
    <w:p>
      <w:pPr>
        <w:pStyle w:val="Heading2"/>
      </w:pPr>
      <w:r>
        <w:t>5 · Step by step</w:t>
      </w:r>
    </w:p>
    <w:p>
      <w:pPr>
        <w:pStyle w:val="Heading3"/>
      </w:pPr>
      <w:r>
        <w:t>5.1 · Read the invariants and the real data shape</w:t>
      </w:r>
    </w:p>
    <w:p>
      <w:r>
        <w:rPr>
          <w:rFonts w:ascii="Consolas" w:hAnsi="Consolas"/>
          <w:sz w:val="19"/>
        </w:rPr>
        <w:t>DATA_MODEL</w:t>
      </w:r>
      <w:r>
        <w:t xml:space="preserve"> §8.1 for C-1…C-7, then the actual case dictionary — because the</w:t>
      </w:r>
    </w:p>
    <w:p>
      <w:r>
        <w:t xml:space="preserve">spec describes the </w:t>
      </w:r>
      <w:r>
        <w:rPr>
          <w:i/>
        </w:rPr>
        <w:t>database</w:t>
      </w:r>
      <w:r>
        <w:t xml:space="preserve"> JSONB shape and the code today is Python</w:t>
      </w:r>
    </w:p>
    <w:p>
      <w:r>
        <w:t xml:space="preserve">dictionaries. They mostly agree; </w:t>
      </w:r>
      <w:r>
        <w:rPr>
          <w:rFonts w:ascii="Consolas" w:hAnsi="Consolas"/>
          <w:sz w:val="19"/>
        </w:rPr>
        <w:t>examination</w:t>
      </w:r>
      <w:r>
        <w:t xml:space="preserve"> and </w:t>
      </w:r>
      <w:r>
        <w:rPr>
          <w:rFonts w:ascii="Consolas" w:hAnsi="Consolas"/>
          <w:sz w:val="19"/>
        </w:rPr>
        <w:t>investigations</w:t>
      </w:r>
      <w:r>
        <w:t xml:space="preserve"> are dicts</w:t>
      </w:r>
    </w:p>
    <w:p>
      <w:r>
        <w:t>keyed by master-list key, which is what C-1 and C-2 check.</w:t>
      </w:r>
    </w:p>
    <w:p>
      <w:pPr>
        <w:pStyle w:val="Heading3"/>
      </w:pPr>
      <w:r>
        <w:t>5.2 · Check the matching semantics before writing the assertion</w:t>
      </w:r>
    </w:p>
    <w:p>
      <w:r>
        <w:t xml:space="preserve">The step that made the difference. Reading </w:t>
      </w:r>
      <w:r>
        <w:rPr>
          <w:rFonts w:ascii="Consolas" w:hAnsi="Consolas"/>
          <w:sz w:val="19"/>
        </w:rPr>
        <w:t>bias.py</w:t>
      </w:r>
      <w:r>
        <w:t xml:space="preserve"> first showed matching is</w:t>
      </w:r>
    </w:p>
    <w:p>
      <w:r>
        <w:t>substring, which changed what the test had to assert (§4.2).</w:t>
      </w:r>
    </w:p>
    <w:p>
      <w:r>
        <w:t>A probe over all five cases under the correct semantics: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case_1   The Chest Pain Trap        overlaps: 1</w:t>
        <w:br/>
        <w:t xml:space="preserve">           anchor "heart"  ~  clue "heartburn"</w:t>
        <w:br/>
        <w:t>case_2   Breathless and Worried     overlaps: 0</w:t>
        <w:br/>
        <w:t>case_3   The Confused Elderly Man   overlaps: 0</w:t>
        <w:br/>
        <w:t>case_4   The Tired Teacher          overlaps: 0</w:t>
        <w:br/>
        <w:t>case_5   The Student Who Cannot...  overlaps: 0</w:t>
      </w:r>
    </w:p>
    <w:p>
      <w:pPr>
        <w:pStyle w:val="Heading3"/>
      </w:pPr>
      <w:r>
        <w:t>5.3 · Write the test, and watch it fail</w:t>
      </w:r>
    </w:p>
    <w:p>
      <w:r>
        <w:t xml:space="preserve">Writing the test </w:t>
      </w:r>
      <w:r>
        <w:rPr>
          <w:i/>
        </w:rPr>
        <w:t>before</w:t>
      </w:r>
      <w:r>
        <w:t xml:space="preserve"> fixing the data matters: a test that has never been</w:t>
      </w:r>
    </w:p>
    <w:p>
      <w:r>
        <w:t>observed to fail is not known to work.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E  AssertionError: C-4 · case_1 has anchor keywords overlapping its</w:t>
        <w:br/>
        <w:t>E  contradictory clues. A question matching one is counted as matching both,</w:t>
        <w:br/>
        <w:t>E  which inflates the anchoring score and cites the wrong evidence.</w:t>
        <w:br/>
        <w:t>E      Offending pairs:</w:t>
        <w:br/>
        <w:t>E        anchor "heart" ↔ clue[0] "heartburn"</w:t>
        <w:br/>
        <w:t>E</w:t>
        <w:br/>
        <w:t>E  assert not ['anchor "heart" ↔ clue[0] "heartburn"']</w:t>
        <w:br/>
        <w:br/>
        <w:t>1 failed, 35 passed in 0.03s</w:t>
      </w:r>
    </w:p>
    <w:p>
      <w:r>
        <w:t>That is criterion 2 satisfied, demonstrated rather than asserted: the case, the</w:t>
      </w:r>
    </w:p>
    <w:p>
      <w:r>
        <w:t>consequence, and both offending terms, without opening a file.</w:t>
      </w:r>
    </w:p>
    <w:p>
      <w:pPr>
        <w:pStyle w:val="Heading3"/>
      </w:pPr>
      <w:r>
        <w:t>5.4 · Fix the data</w:t>
      </w:r>
    </w:p>
    <w:p>
      <w:r>
        <w:t>Options considered: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4320"/>
          </w:tcPr>
          <w:p>
            <w:r>
              <w:t xml:space="preserve">Remove </w:t>
            </w:r>
            <w:r>
              <w:rPr>
                <w:rFonts w:ascii="Consolas" w:hAnsi="Consolas"/>
                <w:sz w:val="19"/>
              </w:rPr>
              <w:t>"heartburn"</w:t>
            </w:r>
            <w:r>
              <w:t xml:space="preserve"> from the clue</w:t>
            </w:r>
          </w:p>
        </w:tc>
        <w:tc>
          <w:tcPr>
            <w:tcW w:type="dxa" w:w="4320"/>
          </w:tcPr>
          <w:p>
            <w:r>
              <w:t>❌ It is the single most natural word for reflux. Removing it cripples the clue</w:t>
            </w:r>
          </w:p>
        </w:tc>
      </w:tr>
      <w:tr>
        <w:tc>
          <w:tcPr>
            <w:tcW w:type="dxa" w:w="4320"/>
          </w:tcPr>
          <w:p>
            <w:r>
              <w:t>Switch the detectors to word-boundary matching</w:t>
            </w:r>
          </w:p>
        </w:tc>
        <w:tc>
          <w:tcPr>
            <w:tcW w:type="dxa" w:w="4320"/>
          </w:tcPr>
          <w:p>
            <w:r>
              <w:t xml:space="preserve">❌ Correct in principle, wrong here. </w:t>
            </w:r>
            <w:r>
              <w:rPr>
                <w:rFonts w:ascii="Consolas" w:hAnsi="Consolas"/>
                <w:sz w:val="19"/>
              </w:rPr>
              <w:t>"arteri"</w:t>
            </w:r>
            <w:r>
              <w:t xml:space="preserve"> is a </w:t>
            </w:r>
            <w:r>
              <w:rPr>
                <w:b/>
              </w:rPr>
              <w:t>deliberate stem</w:t>
            </w:r>
            <w:r>
              <w:t xml:space="preserve"> matching </w:t>
            </w:r>
            <w:r>
              <w:rPr>
                <w:i/>
              </w:rPr>
              <w:t>artery/arterial/arteries</w:t>
            </w:r>
            <w:r>
              <w:t>; word boundaries break it. It also changes every detector's semantics and needs full revalidation — that is not a 0.5-day task</w:t>
            </w:r>
          </w:p>
        </w:tc>
      </w:tr>
      <w:tr>
        <w:tc>
          <w:tcPr>
            <w:tcW w:type="dxa" w:w="4320"/>
          </w:tcPr>
          <w:p>
            <w:r>
              <w:t xml:space="preserve">Remove bare </w:t>
            </w:r>
            <w:r>
              <w:rPr>
                <w:rFonts w:ascii="Consolas" w:hAnsi="Consolas"/>
                <w:sz w:val="19"/>
              </w:rPr>
              <w:t>"heart"</w:t>
            </w:r>
          </w:p>
        </w:tc>
        <w:tc>
          <w:tcPr>
            <w:tcW w:type="dxa" w:w="4320"/>
          </w:tcPr>
          <w:p>
            <w:r>
              <w:t xml:space="preserve">⚠️ Fixes it, but loses </w:t>
            </w:r>
            <w:r>
              <w:rPr>
                <w:i/>
              </w:rPr>
              <w:t>"could it be my heart?"</w:t>
            </w:r>
            <w:r>
              <w:t xml:space="preserve"> — a natural cardiac question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Replace bare `"heart"` with specific phrases</w:t>
            </w:r>
          </w:p>
        </w:tc>
        <w:tc>
          <w:tcPr>
            <w:tcW w:type="dxa" w:w="4320"/>
          </w:tcPr>
          <w:p>
            <w:r>
              <w:t xml:space="preserve">✅ </w:t>
            </w:r>
            <w:r>
              <w:rPr>
                <w:b/>
              </w:rPr>
              <w:t>Selected</w:t>
            </w:r>
          </w:p>
        </w:tc>
      </w:tr>
    </w:tbl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"anchor_keywords": [</w:t>
        <w:br/>
        <w:t xml:space="preserve">    # NOT bare "heart" — it is a substring of "heartburn", which is a</w:t>
        <w:br/>
        <w:t xml:space="preserve">    # contradictory clue, and the detectors match by substring. ...</w:t>
        <w:br/>
        <w:t xml:space="preserve">    "heart problem", "heart disease", "heart condition", "my heart",</w:t>
        <w:br/>
        <w:t xml:space="preserve">    "heart failure",</w:t>
        <w:br/>
        <w:t xml:space="preserve">    "cardiac", "mi", "myocardial", "infarction", "angina",</w:t>
        <w:br/>
        <w:t xml:space="preserve">    ...</w:t>
      </w:r>
    </w:p>
    <w:p>
      <w:r>
        <w:t xml:space="preserve">Each replacement was checked against all 33 of </w:t>
      </w:r>
      <w:r>
        <w:rPr>
          <w:rFonts w:ascii="Consolas" w:hAnsi="Consolas"/>
          <w:sz w:val="19"/>
        </w:rPr>
        <w:t>case_1</w:t>
      </w:r>
      <w:r>
        <w:t>'s clue keywords before</w:t>
      </w:r>
    </w:p>
    <w:p>
      <w:r>
        <w:t>being added. None collides.</w:t>
      </w:r>
    </w:p>
    <w:p>
      <w:pPr>
        <w:pStyle w:val="Heading3"/>
      </w:pPr>
      <w:r>
        <w:t>5.5 · Verify both directions</w:t>
      </w:r>
    </w:p>
    <w:p>
      <w:r>
        <w:t>A fix that stops the false positive by breaking real detection is not a fix: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REFLUX (correct line)   detected=False  score=0.0     ← was True / 0.75</w:t>
        <w:br/>
        <w:t>CARDIAC (anchored)      detected=True   score=0.75    ← unchanged</w:t>
      </w:r>
    </w:p>
    <w:p/>
    <w:p>
      <w:pPr>
        <w:pStyle w:val="Heading2"/>
      </w:pPr>
      <w:r>
        <w:t>6 · The coverage guard</w:t>
      </w:r>
    </w:p>
    <w:p>
      <w:r>
        <w:t>One test is not an invariant: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def test_all_five_cases_are_checked():</w:t>
        <w:br/>
        <w:t xml:space="preserve">    assert len(CASE_IDS) == 5</w:t>
      </w:r>
    </w:p>
    <w:p>
      <w:r>
        <w:t xml:space="preserve">Every other test is parametrised over </w:t>
      </w:r>
      <w:r>
        <w:rPr>
          <w:rFonts w:ascii="Consolas" w:hAnsi="Consolas"/>
          <w:sz w:val="19"/>
        </w:rPr>
        <w:t>CASES</w:t>
      </w:r>
      <w:r>
        <w:t>. If a case became unloadable, the</w:t>
      </w:r>
    </w:p>
    <w:p>
      <w:r>
        <w:t>parametrised tests would quietly run over four cases and still report green —</w:t>
      </w:r>
    </w:p>
    <w:p>
      <w:r>
        <w:t>coverage would fall with no failure. This asserts the denominator.</w:t>
      </w:r>
    </w:p>
    <w:p>
      <w:r>
        <w:t>It must be updated when cases 6–10 are authored (</w:t>
      </w:r>
      <w:r>
        <w:rPr>
          <w:rFonts w:ascii="Consolas" w:hAnsi="Consolas"/>
          <w:sz w:val="19"/>
        </w:rPr>
        <w:t>BUILD_PLAN</w:t>
      </w:r>
      <w:r>
        <w:t xml:space="preserve"> BR-1). That is</w:t>
      </w:r>
    </w:p>
    <w:p>
      <w:r>
        <w:t>deliberate: adding a case should require a conscious edit here.</w:t>
      </w:r>
    </w:p>
    <w:p/>
    <w:p>
      <w:pPr>
        <w:pStyle w:val="Heading2"/>
      </w:pPr>
      <w:r>
        <w:t>7 · The bug this found</w:t>
      </w:r>
    </w:p>
    <w:p>
      <w:r>
        <w:t>The reason the task carries a ⭐.</w:t>
      </w:r>
    </w:p>
    <w:p>
      <w:r>
        <w:rPr>
          <w:b/>
        </w:rPr>
        <w:t>Before the fix</w:t>
      </w:r>
      <w:r>
        <w:t xml:space="preserve">, a learner asking four questions in </w:t>
      </w:r>
      <w:r>
        <w:rPr>
          <w:rFonts w:ascii="Consolas" w:hAnsi="Consolas"/>
          <w:sz w:val="19"/>
        </w:rPr>
        <w:t>case_1</w:t>
      </w:r>
      <w:r>
        <w:t>, three mentioning</w:t>
      </w:r>
    </w:p>
    <w:p>
      <w:r>
        <w:t xml:space="preserve">heartburn, chasing reflux — </w:t>
      </w:r>
      <w:r>
        <w:rPr>
          <w:b/>
        </w:rPr>
        <w:t>the correct line of enquiry</w:t>
      </w:r>
      <w:r>
        <w:t>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anchoring detected : True</w:t>
        <w:br/>
        <w:t>score              : 0.75</w:t>
        <w:br/>
        <w:t>reason             : 3 of your 4 questions focused on cardiac / heart disease</w:t>
        <w:br/>
        <w:t xml:space="preserve">                     symptoms.</w:t>
        <w:br/>
        <w:t>evidence cited     : - Do you get heartburn after meals?</w:t>
        <w:br/>
        <w:t xml:space="preserve">                     - Is the heartburn worse lying down?</w:t>
        <w:br/>
        <w:t xml:space="preserve">                     - Does the heartburn come with a sour taste?</w:t>
      </w:r>
    </w:p>
    <w:p>
      <w:r>
        <w:t>The system told a learner who reasoned well that they had fixated on cardiac</w:t>
      </w:r>
    </w:p>
    <w:p>
      <w:r>
        <w:t>disease, and cited their good questions as proof.</w:t>
      </w:r>
    </w:p>
    <w:p>
      <w:r>
        <w:rPr>
          <w:b/>
        </w:rPr>
        <w:t>This breaks property P2</w:t>
      </w:r>
      <w:r>
        <w:t xml:space="preserve"> — *every judgement is traceable to the learner's own</w:t>
      </w:r>
    </w:p>
    <w:p>
      <w:r>
        <w:t>questions*. The judgement was traceable; it was traceable to the wrong thing,</w:t>
      </w:r>
    </w:p>
    <w:p>
      <w:r>
        <w:t>which is worse than an unexplained score. A learner can argue with a score. A</w:t>
      </w:r>
    </w:p>
    <w:p>
      <w:r>
        <w:t>learner shown their own correct questions as evidence of a mistake will conclude</w:t>
      </w:r>
    </w:p>
    <w:p>
      <w:r>
        <w:t>the tool does not understand them, and they will be right.</w:t>
      </w:r>
    </w:p>
    <w:p>
      <w:r>
        <w:rPr>
          <w:b/>
        </w:rPr>
        <w:t>Why validation did not catch it.</w:t>
      </w:r>
      <w:r>
        <w:t xml:space="preserve"> </w:t>
      </w:r>
      <w:r>
        <w:rPr>
          <w:rFonts w:ascii="Consolas" w:hAnsi="Consolas"/>
          <w:sz w:val="19"/>
        </w:rPr>
        <w:t>validate_detectors.py</w:t>
      </w:r>
      <w:r>
        <w:t xml:space="preserve"> runs 18 labelled</w:t>
      </w:r>
    </w:p>
    <w:p>
      <w:r>
        <w:t>transcripts. None happened to ask about heartburn while avoiding cardiac</w:t>
      </w:r>
    </w:p>
    <w:p>
      <w:r>
        <w:t>vocabulary. The instrument was sound; the sample missed this path — a concrete</w:t>
      </w:r>
    </w:p>
    <w:p>
      <w:r>
        <w:t xml:space="preserve">example of the small-sample limitation noted in </w:t>
      </w:r>
      <w:r>
        <w:rPr>
          <w:rFonts w:ascii="Consolas" w:hAnsi="Consolas"/>
          <w:sz w:val="19"/>
        </w:rPr>
        <w:t>TEST_STRATEGY</w:t>
      </w:r>
      <w:r>
        <w:t xml:space="preserve"> §6.</w:t>
      </w:r>
    </w:p>
    <w:p>
      <w:r>
        <w:rPr>
          <w:b/>
        </w:rPr>
        <w:t>Blast radius.</w:t>
      </w:r>
      <w:r>
        <w:t xml:space="preserve"> </w:t>
      </w:r>
      <w:r>
        <w:rPr>
          <w:rFonts w:ascii="Consolas" w:hAnsi="Consolas"/>
          <w:sz w:val="19"/>
        </w:rPr>
        <w:t>case_1</w:t>
      </w:r>
      <w:r>
        <w:t xml:space="preserve"> only, and no pilot session is affected: the sessions</w:t>
      </w:r>
    </w:p>
    <w:p>
      <w:r>
        <w:t>predate the curated clue lists, and validation is byte-identical before and</w:t>
      </w:r>
    </w:p>
    <w:p>
      <w:r>
        <w:t>after (§8). No published result changes.</w:t>
      </w:r>
    </w:p>
    <w:p/>
    <w:p>
      <w:pPr>
        <w:pStyle w:val="Heading2"/>
      </w:pPr>
      <w:r>
        <w:t>8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venv/bin/python -m pytest -q            # 53 passed in 0.35s</w:t>
        <w:br/>
        <w:t>venv/bin/lint-imports                   # Contracts: 1 kept, 0 broken</w:t>
        <w:br/>
        <w:t>venv/bin/python validate_detectors.py   # 51/54 = 94%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Detector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vs. before</w:t>
            </w:r>
          </w:p>
        </w:tc>
      </w:tr>
      <w:tr>
        <w:tc>
          <w:tcPr>
            <w:tcW w:type="dxa" w:w="1728"/>
          </w:tcPr>
          <w:p>
            <w:r>
              <w:t>Anchoring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  <w:tr>
        <w:tc>
          <w:tcPr>
            <w:tcW w:type="dxa" w:w="1728"/>
          </w:tcPr>
          <w:p>
            <w:r>
              <w:t>Premature closure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88%</w:t>
            </w:r>
          </w:p>
        </w:tc>
        <w:tc>
          <w:tcPr>
            <w:tcW w:type="dxa" w:w="1728"/>
          </w:tcPr>
          <w:p>
            <w:r>
              <w:t>94%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  <w:tr>
        <w:tc>
          <w:tcPr>
            <w:tcW w:type="dxa" w:w="1728"/>
          </w:tcPr>
          <w:p>
            <w:r>
              <w:t>Confirmation bias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82%</w:t>
            </w:r>
          </w:p>
        </w:tc>
        <w:tc>
          <w:tcPr>
            <w:tcW w:type="dxa" w:w="1728"/>
          </w:tcPr>
          <w:p>
            <w:r>
              <w:t>89%</w:t>
            </w:r>
          </w:p>
        </w:tc>
        <w:tc>
          <w:tcPr>
            <w:tcW w:type="dxa" w:w="1728"/>
          </w:tcPr>
          <w:p>
            <w:r>
              <w:t>unchanged</w:t>
            </w:r>
          </w:p>
        </w:tc>
      </w:tr>
    </w:tbl>
    <w:p>
      <w:r>
        <w:rPr>
          <w:b/>
        </w:rPr>
        <w:t>Overall 51/54 = 94% — identical.</w:t>
      </w:r>
      <w:r>
        <w:t xml:space="preserve"> Both the </w:t>
      </w:r>
      <w:r>
        <w:rPr>
          <w:rFonts w:ascii="Consolas" w:hAnsi="Consolas"/>
          <w:sz w:val="19"/>
        </w:rPr>
        <w:t>clue_keywords</w:t>
      </w:r>
      <w:r>
        <w:t xml:space="preserve"> extraction and the</w:t>
      </w:r>
    </w:p>
    <w:p>
      <w:r>
        <w:t>keyword change are confirmed behaviour-neutral on the labelled set.</w:t>
      </w:r>
    </w:p>
    <w:p>
      <w:r>
        <w:t xml:space="preserve">Test count: 17 → </w:t>
      </w:r>
      <w:r>
        <w:rPr>
          <w:b/>
        </w:rPr>
        <w:t>53</w:t>
      </w:r>
      <w:r>
        <w:t xml:space="preserve"> (+36).</w:t>
      </w:r>
    </w:p>
    <w:p/>
    <w:p>
      <w:pPr>
        <w:pStyle w:val="Heading2"/>
      </w:pPr>
      <w:r>
        <w:t>9 · What this changes for you</w:t>
      </w:r>
    </w:p>
    <w:p>
      <w:r>
        <w:t xml:space="preserve">Nothing in how you run the project. </w:t>
      </w:r>
      <w:r>
        <w:rPr>
          <w:rFonts w:ascii="Consolas" w:hAnsi="Consolas"/>
          <w:sz w:val="19"/>
        </w:rPr>
        <w:t>pytest</w:t>
      </w:r>
      <w:r>
        <w:t xml:space="preserve"> is unchanged.</w:t>
      </w:r>
    </w:p>
    <w:p>
      <w:r>
        <w:rPr>
          <w:b/>
        </w:rPr>
        <w:t>What changes is editing a case.</w:t>
      </w:r>
      <w:r>
        <w:t xml:space="preserve"> Add a keyword that collides with a</w:t>
      </w:r>
    </w:p>
    <w:p>
      <w:r>
        <w:t>contradictory clue and the suite fails immediately, naming both terms. You no</w:t>
      </w:r>
    </w:p>
    <w:p>
      <w:r>
        <w:t>longer need to remember C-4 — and more importantly, neither does a clinician</w:t>
      </w:r>
    </w:p>
    <w:p>
      <w:r>
        <w:t>using the case editor once T-021 wires the same check into save.</w:t>
      </w:r>
    </w:p>
    <w:p>
      <w:r>
        <w:t>If C-4 fails on a case you are writing, the fix is almost always to make the</w:t>
      </w:r>
    </w:p>
    <w:p>
      <w:r>
        <w:rPr>
          <w:b/>
        </w:rPr>
        <w:t>anchor keyword more specific</w:t>
      </w:r>
      <w:r>
        <w:t>, not to weaken the clue. The clue vocabulary is</w:t>
      </w:r>
    </w:p>
    <w:p>
      <w:r>
        <w:t>what the learner would naturally say when reasoning correctly; the anchor</w:t>
      </w:r>
    </w:p>
    <w:p>
      <w:r>
        <w:t>vocabulary is ours to choose.</w:t>
      </w:r>
    </w:p>
    <w:p/>
    <w:p>
      <w:pPr>
        <w:pStyle w:val="Heading2"/>
      </w:pPr>
      <w:r>
        <w:t>10 · Known debt left behind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Debt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Closed by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`DATA_MODEL` §8.1 states C-4 as set intersection.</w:t>
            </w:r>
            <w:r>
              <w:t xml:space="preserve"> Read literally it is the wrong test and would pass the bug found here. Needs amending to state substring semantics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unassigned — small doc change, do it before T-021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The case editor does not enforce C-4 yet.</w:t>
            </w:r>
            <w:r>
              <w:t xml:space="preserve"> Today the guard is CI-only; a clinician editing content sees nothing until the build fails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T-021</w:t>
            </w:r>
            <w:r>
              <w:t xml:space="preserve"> criterion 3 — </w:t>
            </w:r>
            <w:r>
              <w:rPr>
                <w:i/>
              </w:rPr>
              <w:t>save is blocked on C-4 with the overlapping terms named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These invariants run against Python content, not the database.</w:t>
            </w:r>
            <w:r>
              <w:t xml:space="preserve"> After T-010 the same checks must run against </w:t>
            </w:r>
            <w:r>
              <w:rPr>
                <w:rFonts w:ascii="Consolas" w:hAnsi="Consolas"/>
                <w:sz w:val="19"/>
              </w:rPr>
              <w:t>case_versions.content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Substring matching is the root cause and remains.</w:t>
            </w:r>
            <w:r>
              <w:t xml:space="preserve"> Fixed the symptom in one case, not the mechanism. Word-boundary matching would be more robust but breaks deliberate stems like </w:t>
            </w:r>
            <w:r>
              <w:rPr>
                <w:rFonts w:ascii="Consolas" w:hAnsi="Consolas"/>
                <w:sz w:val="19"/>
              </w:rPr>
              <w:t>"arteri"</w:t>
            </w:r>
          </w:p>
        </w:tc>
        <w:tc>
          <w:tcPr>
            <w:tcW w:type="dxa" w:w="4320"/>
          </w:tcPr>
          <w:p>
            <w:r>
              <w:t>unassigned — needs an ADR if pursued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18-transcript validation set did not cover this path</w:t>
            </w:r>
          </w:p>
        </w:tc>
        <w:tc>
          <w:tcPr>
            <w:tcW w:type="dxa" w:w="4320"/>
          </w:tcPr>
          <w:p>
            <w:r>
              <w:t>Phase 5 calibration corpus</w:t>
            </w:r>
          </w:p>
        </w:tc>
      </w:tr>
    </w:tbl>
    <w:p/>
    <w:p>
      <w:pPr>
        <w:pStyle w:val="Heading2"/>
      </w:pPr>
      <w:r>
        <w:t>11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git checkout HEAD -- vpsim/domain/content/cases.py vpsim/domain/assessment/bias.py</w:t>
        <w:br/>
        <w:t>rm tests/test_case_invariants.py</w:t>
      </w:r>
    </w:p>
    <w:p>
      <w:r>
        <w:t xml:space="preserve">That restores the bug. The data fix is three lines in </w:t>
      </w:r>
      <w:r>
        <w:rPr>
          <w:rFonts w:ascii="Consolas" w:hAnsi="Consolas"/>
          <w:sz w:val="19"/>
        </w:rPr>
        <w:t>cases.py</w:t>
      </w:r>
      <w:r>
        <w:t xml:space="preserve"> and is</w:t>
      </w:r>
    </w:p>
    <w:p>
      <w:r>
        <w:t>independent of the test — you can keep one without the other, though keeping the</w:t>
      </w:r>
    </w:p>
    <w:p>
      <w:r>
        <w:t>fix without the test means nothing stops it returning.</w:t>
      </w:r>
    </w:p>
    <w:p/>
    <w:p>
      <w:pPr>
        <w:pStyle w:val="Heading2"/>
      </w:pPr>
      <w:r>
        <w:t>12 · Next</w:t>
      </w:r>
    </w:p>
    <w:p>
      <w:r>
        <w:rPr>
          <w:b/>
        </w:rPr>
        <w:t>T-002 · Test harness and fake LLM gateway</w:t>
      </w:r>
      <w:r>
        <w:t xml:space="preserve"> (2 days). Now genuinely the next</w:t>
      </w:r>
    </w:p>
    <w:p>
      <w:r>
        <w:t xml:space="preserve">task: T-004's CI pipeline depends on it, and it closes the remaining </w:t>
      </w:r>
      <w:r>
        <w:rPr>
          <w:b/>
        </w:rPr>
        <w:t>High</w:t>
      </w:r>
    </w:p>
    <w:p>
      <w:r>
        <w:t xml:space="preserve">gap in </w:t>
      </w:r>
      <w:r>
        <w:rPr>
          <w:rFonts w:ascii="Consolas" w:hAnsi="Consolas"/>
          <w:sz w:val="19"/>
        </w:rPr>
        <w:t>TEST_STRATEGY</w:t>
      </w:r>
      <w:r>
        <w:t xml:space="preserve"> §8 — nothing currently proves the LLM stays off the</w:t>
      </w:r>
    </w:p>
    <w:p>
      <w:r>
        <w:t>marking path.</w:t>
      </w:r>
    </w:p>
    <w:p/>
    <w:p>
      <w:r>
        <w:rPr>
          <w:i/>
        </w:rPr>
        <w:t>Written 5 September 2026 · Vraj Patel (202301408) · Yogesh Bagotia (202301114)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