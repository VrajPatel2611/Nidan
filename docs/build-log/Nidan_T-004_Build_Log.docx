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T-004-ci-validation-gate</w:t>
      </w:r>
    </w:p>
    <w:p>
      <w:r>
        <w:rPr>
          <w:i/>
          <w:sz w:val="17"/>
        </w:rPr>
        <w:t>Nidan · generated from docs/build-log/T-004-ci-validation-gate.md on 2026-09-21</w:t>
      </w:r>
    </w:p>
    <w:p>
      <w:pPr>
        <w:pStyle w:val="Heading1"/>
      </w:pPr>
      <w:r>
        <w:t>T-004 · CI pipeline with the validation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T-004, BUILD_PLAN Phase 0 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one manual step remains (§4.4)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refactor/t-001-package-structure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§9.4 (BUILD_PLAN cites §9.3, which is </w:t>
            </w:r>
            <w:r>
              <w:rPr>
                <w:i/>
              </w:rPr>
              <w:t>Environments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 — a silent data-loss bug found and fixed.</w:t>
            </w:r>
            <w:r>
              <w:t xml:space="preserve"> See §7.1</w:t>
            </w:r>
          </w:p>
        </w:tc>
      </w:tr>
    </w:tbl>
    <w:p/>
    <w:p>
      <w:pPr>
        <w:pStyle w:val="Heading2"/>
      </w:pPr>
      <w:r>
        <w:t>1 · Summary</w:t>
      </w:r>
    </w:p>
    <w:p>
      <w:r>
        <w:t>Six CI jobs on every pull request, and the research claim is now a build gate.</w:t>
      </w:r>
    </w:p>
    <w:p>
      <w:r>
        <w:t xml:space="preserve">The headline: </w:t>
      </w:r>
      <w:r>
        <w:rPr>
          <w:b/>
        </w:rPr>
        <w:t>`validate_detectors.py` always exited 0.</w:t>
      </w:r>
      <w:r>
        <w:t xml:space="preserve"> It printed its result</w:t>
      </w:r>
    </w:p>
    <w:p>
      <w:r>
        <w:t>and stopped. Wiring it into CI as it stood would have run validation on every</w:t>
      </w:r>
    </w:p>
    <w:p>
      <w:r>
        <w:t>pull request and cheerfully passed at any accuracy. It now exits non-zero below</w:t>
      </w:r>
    </w:p>
    <w:p>
      <w:r>
        <w:t>94%, and four tests prove that in both directions.</w:t>
      </w:r>
    </w:p>
    <w:p>
      <w:r>
        <w:t>Three defects came out of the work:</w:t>
      </w:r>
    </w:p>
    <w:p>
      <w:pPr>
        <w:pStyle w:val="ListNumber"/>
      </w:pPr>
      <w:r>
        <w:rPr>
          <w:b/>
        </w:rPr>
        <w:t>Session saving had been broken since T-001</w:t>
      </w:r>
      <w:r>
        <w:t xml:space="preserve"> — silently. No session file</w:t>
      </w:r>
    </w:p>
    <w:p>
      <w:r>
        <w:t>was written for the whole task, and the smoke test passed throughout.</w:t>
      </w:r>
    </w:p>
    <w:p>
      <w:pPr>
        <w:pStyle w:val="ListNumber"/>
      </w:pPr>
      <w:r>
        <w:rPr>
          <w:b/>
        </w:rPr>
        <w:t>`google-auth` and its dependency tree</w:t>
      </w:r>
      <w:r>
        <w:t xml:space="preserve"> were dead Gemini-era leftovers</w:t>
      </w:r>
    </w:p>
    <w:p>
      <w:r>
        <w:t xml:space="preserve">carrying every CVE </w:t>
      </w:r>
      <w:r>
        <w:rPr>
          <w:rFonts w:ascii="Consolas" w:hAnsi="Consolas"/>
          <w:sz w:val="19"/>
        </w:rPr>
        <w:t>pip-audit</w:t>
      </w:r>
      <w:r>
        <w:t xml:space="preserve"> reported. Removed → </w:t>
      </w:r>
      <w:r>
        <w:rPr>
          <w:i/>
        </w:rPr>
        <w:t>no known vulnerabilities</w:t>
      </w:r>
      <w:r>
        <w:t>.</w:t>
      </w:r>
    </w:p>
    <w:p>
      <w:pPr>
        <w:pStyle w:val="ListNumber"/>
      </w:pPr>
      <w:r>
        <w:rPr>
          <w:b/>
        </w:rPr>
        <w:t>`get_case()` can return `None`</w:t>
      </w:r>
      <w:r>
        <w:t xml:space="preserve"> and four callers do not check. Not a live</w:t>
      </w:r>
    </w:p>
    <w:p>
      <w:r>
        <w:t xml:space="preserve">bug, but it was invisible until </w:t>
      </w:r>
      <w:r>
        <w:rPr>
          <w:rFonts w:ascii="Consolas" w:hAnsi="Consolas"/>
          <w:sz w:val="19"/>
        </w:rPr>
        <w:t>mypy --strict</w:t>
      </w:r>
      <w:r>
        <w:t>.</w:t>
      </w:r>
    </w:p>
    <w:p>
      <w:r>
        <w:t xml:space="preserve">227 → </w:t>
      </w:r>
      <w:r>
        <w:rPr>
          <w:b/>
        </w:rPr>
        <w:t>231 tests</w:t>
      </w:r>
      <w:r>
        <w:t xml:space="preserve">. </w:t>
      </w:r>
      <w:r>
        <w:rPr>
          <w:rFonts w:ascii="Consolas" w:hAnsi="Consolas"/>
          <w:sz w:val="19"/>
        </w:rPr>
        <w:t>ruff</w:t>
      </w:r>
      <w:r>
        <w:t xml:space="preserve"> clean, </w:t>
      </w:r>
      <w:r>
        <w:rPr>
          <w:rFonts w:ascii="Consolas" w:hAnsi="Consolas"/>
          <w:sz w:val="19"/>
        </w:rPr>
        <w:t>mypy --strict</w:t>
      </w:r>
      <w:r>
        <w:t xml:space="preserve"> clean on </w:t>
      </w:r>
      <w:r>
        <w:rPr>
          <w:rFonts w:ascii="Consolas" w:hAnsi="Consolas"/>
          <w:sz w:val="19"/>
        </w:rPr>
        <w:t>domain/</w:t>
      </w:r>
      <w:r>
        <w:t>, validation</w:t>
      </w:r>
    </w:p>
    <w:p>
      <w:r>
        <w:t>94%.</w:t>
      </w:r>
    </w:p>
    <w:p/>
    <w:p>
      <w:pPr>
        <w:pStyle w:val="Heading2"/>
      </w:pPr>
      <w:r>
        <w:t>2 · The problem</w:t>
      </w:r>
    </w:p>
    <w:p>
      <w:r>
        <w:rPr>
          <w:rFonts w:ascii="Consolas" w:hAnsi="Consolas"/>
          <w:sz w:val="19"/>
        </w:rPr>
        <w:t>TEST_STRATEGY</w:t>
      </w:r>
      <w:r>
        <w:t xml:space="preserve"> §8 rated </w:t>
      </w:r>
      <w:r>
        <w:rPr>
          <w:b/>
        </w:rPr>
        <w:t>"No CI"</w:t>
      </w:r>
      <w:r>
        <w:t xml:space="preserve"> as </w:t>
      </w:r>
      <w:r>
        <w:rPr>
          <w:b/>
        </w:rPr>
        <w:t>High</w:t>
      </w:r>
      <w:r>
        <w:t xml:space="preserve"> risk, and the reason is worth</w:t>
      </w:r>
    </w:p>
    <w:p>
      <w:r>
        <w:t>stating precisely. It was not that checks were missing — after T-002 and T-003</w:t>
      </w:r>
    </w:p>
    <w:p>
      <w:r>
        <w:t>there were 227 tests, a layering contract, nine case invariants and a validation</w:t>
      </w:r>
    </w:p>
    <w:p>
      <w:r>
        <w:t>harness, all passing.</w:t>
      </w:r>
    </w:p>
    <w:p>
      <w:r>
        <w:t xml:space="preserve">It was that </w:t>
      </w:r>
      <w:r>
        <w:rPr>
          <w:b/>
        </w:rPr>
        <w:t>every one of them depended on somebody remembering to run it.</w:t>
      </w:r>
    </w:p>
    <w:p>
      <w:r>
        <w:t>A check that runs when you remember is not a gate. It is a habit, and habits</w:t>
      </w:r>
    </w:p>
    <w:p>
      <w:r>
        <w:t>lapse exactly when they matter most: at the end of a long day, on a small change</w:t>
      </w:r>
    </w:p>
    <w:p>
      <w:r>
        <w:t>that obviously cannot break anything.</w:t>
      </w:r>
    </w:p>
    <w:p>
      <w:r>
        <w:t>The sharpest illustration is in this log. Session saving broke in T-001 and</w:t>
      </w:r>
    </w:p>
    <w:p>
      <w:r>
        <w:t>stayed broken through T-002 and T-003 — three tasks, two of which added tests —</w:t>
      </w:r>
    </w:p>
    <w:p>
      <w:r>
        <w:t xml:space="preserve">because nothing ran </w:t>
      </w:r>
      <w:r>
        <w:rPr>
          <w:rFonts w:ascii="Consolas" w:hAnsi="Consolas"/>
          <w:sz w:val="19"/>
        </w:rPr>
        <w:t>ruff</w:t>
      </w:r>
      <w:r>
        <w:t>, which reports the error on the first line it checks.</w:t>
      </w:r>
    </w:p>
    <w:p/>
    <w:p>
      <w:pPr>
        <w:pStyle w:val="Heading2"/>
      </w:pPr>
      <w:r>
        <w:t>3 · Definition of done</w:t>
      </w:r>
    </w:p>
    <w:p>
      <w:r>
        <w:t xml:space="preserve">Verbatim from </w:t>
      </w:r>
      <w:r>
        <w:rPr>
          <w:rFonts w:ascii="Consolas" w:hAnsi="Consolas"/>
          <w:sz w:val="19"/>
        </w:rPr>
        <w:t>BUILD_PLAN.md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T-004 · CI pipeline with the validation gate ⭐</w:t>
        <w:br/>
        <w:br/>
        <w:t>Phase    0            Depends  T-002          Est  1 d      Owner  V</w:t>
        <w:br/>
        <w:t>Files    .github/workflows/ci.yml, .importlinter</w:t>
        <w:br/>
        <w:t>Spec     TECH_SPEC §9.3</w:t>
        <w:br/>
        <w:t>Accept   1. On PR: ruff, mypy(domain strict), import-linter, pytest, pip-audit, gitleaks</w:t>
        <w:br/>
        <w:t xml:space="preserve">         2. Runs validate_detectors.py; BUILD FAILS if accuracy &lt; 94%</w:t>
        <w:br/>
        <w:t xml:space="preserve">         3. Docker image builds</w:t>
        <w:br/>
        <w:t xml:space="preserve">         4. All checks required before merge</w:t>
        <w:br/>
        <w:t>Note     The research claim becomes a CI check. No refactor can silently degrade the instrument.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six checks on PR</w:t>
            </w:r>
          </w:p>
        </w:tc>
        <w:tc>
          <w:tcPr>
            <w:tcW w:type="dxa" w:w="2880"/>
          </w:tcPr>
          <w:p>
            <w:r>
              <w:t xml:space="preserve">✅ all six, </w:t>
            </w:r>
            <w:r>
              <w:rPr>
                <w:b/>
              </w:rPr>
              <w:t>all verified passing locally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build fails below 94%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rFonts w:ascii="Consolas" w:hAnsi="Consolas"/>
                <w:sz w:val="19"/>
              </w:rPr>
              <w:t>MINIMUM_ACCURACY = 0.94</w:t>
            </w:r>
            <w:r>
              <w:t>, non-zero exit, 4 tests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Docker image builds</w:t>
            </w:r>
          </w:p>
        </w:tc>
        <w:tc>
          <w:tcPr>
            <w:tcW w:type="dxa" w:w="2880"/>
          </w:tcPr>
          <w:p>
            <w:r>
              <w:t xml:space="preserve">⚠️ Dockerfile written; </w:t>
            </w:r>
            <w:r>
              <w:rPr>
                <w:b/>
              </w:rPr>
              <w:t>build unverified — no Docker in this environment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all checks required before merge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>
              <w:rPr>
                <w:b/>
              </w:rPr>
              <w:t>manual repository setting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.github/BRANCH_PROTECTION.md</w:t>
            </w:r>
          </w:p>
        </w:tc>
      </w:tr>
    </w:tbl>
    <w:p>
      <w:pPr>
        <w:pStyle w:val="Heading3"/>
      </w:pPr>
      <w:r>
        <w:t>Every check, run locally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ruff                        PASS</w:t>
        <w:br/>
        <w:t>mypy (domain strict)        PASS</w:t>
        <w:br/>
        <w:t>import-linter               PASS</w:t>
        <w:br/>
        <w:t>pytest -m 'not slow'        PASS   231 tests, coverage 99.63%</w:t>
        <w:br/>
        <w:t>case invariants             PASS   C-1 … C-9</w:t>
        <w:br/>
        <w:t>pip-audit                   PASS   no known vulnerabilities</w:t>
        <w:br/>
        <w:t>detector validation (94%)   PASS   51/54 = 94.4%</w:t>
        <w:br/>
        <w:t>docker build                UNVERIFIED</w:t>
      </w:r>
    </w:p>
    <w:p/>
    <w:p>
      <w:pPr>
        <w:pStyle w:val="Heading2"/>
      </w:pPr>
      <w:r>
        <w:t>4 · What was built</w:t>
      </w:r>
    </w:p>
    <w:p>
      <w:pPr>
        <w:pStyle w:val="Heading3"/>
      </w:pPr>
      <w:r>
        <w:t>4.1 · The validation gate — the point of the task</w:t>
      </w:r>
    </w:p>
    <w:p>
      <w:r>
        <w:t xml:space="preserve">Before, </w:t>
      </w:r>
      <w:r>
        <w:rPr>
          <w:rFonts w:ascii="Consolas" w:hAnsi="Consolas"/>
          <w:sz w:val="19"/>
        </w:rPr>
        <w:t>main()</w:t>
      </w:r>
      <w:r>
        <w:t xml:space="preserve"> printed a report and returned nothing: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if __name__ == "__main__":</w:t>
        <w:br/>
        <w:t xml:space="preserve">    main()          # always exit 0, whatever the accuracy</w:t>
      </w:r>
    </w:p>
    <w:p>
      <w:r>
        <w:t>Now: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The published figure. The paper reports 94% accuracy across all detector</w:t>
        <w:br/>
        <w:t># decisions; CI fails below it so that no change can quietly degrade the</w:t>
        <w:br/>
        <w:t># instrument the research claim rests on.</w:t>
        <w:br/>
        <w:t>#</w:t>
        <w:br/>
        <w:t># Raising this is a decision, not a formality: it commits every future change to</w:t>
        <w:br/>
        <w:t># the higher bar. Lowering it means the published figure is no longer true and</w:t>
        <w:br/>
        <w:t># the paper needs correcting, not the threshold.</w:t>
        <w:br/>
        <w:t>MINIMUM_ACCURACY = 0.94</w:t>
        <w:br/>
        <w:br/>
        <w:t>if accuracy + 1e-9 &lt; MINIMUM_ACCURACY:</w:t>
        <w:br/>
        <w:t xml:space="preserve">    print(f"FAIL: detector accuracy {accuracy*100:.1f}% is below the required 94%.\n"</w:t>
        <w:br/>
        <w:t xml:space="preserve">          f"      Do not lower the threshold to make this pass — investigate\n"</w:t>
        <w:br/>
        <w:t xml:space="preserve">          f"      what changed.", file=sys.stderr)</w:t>
        <w:br/>
        <w:t xml:space="preserve">    raise SystemExit(1)</w:t>
      </w:r>
    </w:p>
    <w:p>
      <w:r>
        <w:t xml:space="preserve">The </w:t>
      </w:r>
      <w:r>
        <w:rPr>
          <w:rFonts w:ascii="Consolas" w:hAnsi="Consolas"/>
          <w:sz w:val="19"/>
        </w:rPr>
        <w:t>1e-9</w:t>
      </w:r>
      <w:r>
        <w:t xml:space="preserve"> avoids a float-comparison failure on a value that is exactly 0.94.</w:t>
      </w:r>
    </w:p>
    <w:p>
      <w:r>
        <w:t>The message names the wrong fix explicitly. Whoever hits a red build here will</w:t>
      </w:r>
    </w:p>
    <w:p>
      <w:r>
        <w:t>be under time pressure, and the obvious way to make it green is to lower the</w:t>
      </w:r>
    </w:p>
    <w:p>
      <w:r>
        <w:t>number.</w:t>
      </w:r>
    </w:p>
    <w:p>
      <w:pPr>
        <w:pStyle w:val="Heading3"/>
      </w:pPr>
      <w:r>
        <w:t>4.2 · Proving the gate fails</w:t>
      </w:r>
    </w:p>
    <w:p>
      <w:r>
        <w:t xml:space="preserve">Four tests in </w:t>
      </w:r>
      <w:r>
        <w:rPr>
          <w:rFonts w:ascii="Consolas" w:hAnsi="Consolas"/>
          <w:sz w:val="19"/>
        </w:rPr>
        <w:t>tests/test_validation_gate.py</w:t>
      </w:r>
      <w:r>
        <w:t>. The important one copies the</w:t>
      </w:r>
    </w:p>
    <w:p>
      <w:r>
        <w:t>repository, breaks anchoring rule A1, and asserts a non-zero exit: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test_fails_when_a_detector_is_degraded(tmp_path):</w:t>
        <w:br/>
        <w:t xml:space="preserve">    ...</w:t>
        <w:br/>
        <w:t xml:space="preserve">    r = _run(cwd=work)</w:t>
        <w:br/>
        <w:t xml:space="preserve">    assert r.returncode != 0, (</w:t>
        <w:br/>
        <w:t xml:space="preserve">        "a degraded detector did NOT fail the build — the research claim is "</w:t>
        <w:br/>
        <w:t xml:space="preserve">        "unprotected"</w:t>
        <w:br/>
        <w:t xml:space="preserve">    )</w:t>
      </w:r>
    </w:p>
    <w:p>
      <w:r>
        <w:t>Verified: accuracy falls to 92.6%, exit code 1, correct message on stderr.</w:t>
      </w:r>
    </w:p>
    <w:p>
      <w:r>
        <w:rPr>
          <w:b/>
        </w:rPr>
        <w:t>These tests are deliberately not marked `slow`.</w:t>
      </w:r>
      <w:r>
        <w:t xml:space="preserve"> The first draft marked them</w:t>
      </w:r>
    </w:p>
    <w:p>
      <w:r>
        <w:t xml:space="preserve">so; CI's test job runs </w:t>
      </w:r>
      <w:r>
        <w:rPr>
          <w:rFonts w:ascii="Consolas" w:hAnsi="Consolas"/>
          <w:sz w:val="19"/>
        </w:rPr>
        <w:t>-m "not slow"</w:t>
      </w:r>
      <w:r>
        <w:t>, which would have excluded them. **A gate</w:t>
      </w:r>
    </w:p>
    <w:p>
      <w:r>
        <w:t>whose own tests are excluded from CI is not a gate.** They take 0.4 s.</w:t>
      </w:r>
    </w:p>
    <w:p>
      <w:pPr>
        <w:pStyle w:val="Heading3"/>
      </w:pPr>
      <w:r>
        <w:t>4.3 · Six jobs, not 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Lint and types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ruff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mypy vpsim/domain --strict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lint-imports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pytest -m "not slow"</w:t>
            </w:r>
            <w:r>
              <w:t xml:space="preserve">, coverage gate ≥ 90% on </w:t>
            </w:r>
            <w:r>
              <w:rPr>
                <w:rFonts w:ascii="Consolas" w:hAnsi="Consolas"/>
                <w:sz w:val="19"/>
              </w:rPr>
              <w:t>domain/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Detector 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validate_detectors.py</w:t>
            </w:r>
            <w:r>
              <w:t xml:space="preserve"> — uploads the report as an artifact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Case content invariants</w:t>
            </w:r>
          </w:p>
        </w:tc>
        <w:tc>
          <w:tcPr>
            <w:tcW w:type="dxa" w:w="4320"/>
          </w:tcPr>
          <w:p>
            <w:r>
              <w:t>C-1 … C-9, verbose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pip-audit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gitleaks</w:t>
            </w:r>
            <w:r>
              <w:t xml:space="preserve"> (full history, </w:t>
            </w:r>
            <w:r>
              <w:rPr>
                <w:rFonts w:ascii="Consolas" w:hAnsi="Consolas"/>
                <w:sz w:val="19"/>
              </w:rPr>
              <w:t>fetch-depth: 0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Docker image builds</w:t>
            </w:r>
          </w:p>
        </w:tc>
        <w:tc>
          <w:tcPr>
            <w:tcW w:type="dxa" w:w="4320"/>
          </w:tcPr>
          <w:p>
            <w:r>
              <w:t>build only, not pushed</w:t>
            </w:r>
          </w:p>
        </w:tc>
      </w:tr>
    </w:tbl>
    <w:p>
      <w:r>
        <w:t>Separate jobs so a failure names itself. A content error reported as "one of 231</w:t>
      </w:r>
    </w:p>
    <w:p>
      <w:r>
        <w:t xml:space="preserve">tests failed" is a worse signal than one reported as </w:t>
      </w:r>
      <w:r>
        <w:rPr>
          <w:i/>
        </w:rPr>
        <w:t>Case content invariants</w:t>
      </w:r>
      <w:r>
        <w:t>.</w:t>
      </w:r>
    </w:p>
    <w:p>
      <w:r>
        <w:t xml:space="preserve">The validation job uploads </w:t>
      </w:r>
      <w:r>
        <w:rPr>
          <w:rFonts w:ascii="Consolas" w:hAnsi="Consolas"/>
          <w:sz w:val="19"/>
        </w:rPr>
        <w:t>docs/detector_validation.md</w:t>
      </w:r>
      <w:r>
        <w:t xml:space="preserve"> with </w:t>
      </w:r>
      <w:r>
        <w:rPr>
          <w:rFonts w:ascii="Consolas" w:hAnsi="Consolas"/>
          <w:sz w:val="19"/>
        </w:rPr>
        <w:t>if: always()</w:t>
      </w:r>
      <w:r>
        <w:t>, so</w:t>
      </w:r>
    </w:p>
    <w:p>
      <w:r>
        <w:t xml:space="preserve">the report is available when the job </w:t>
      </w:r>
      <w:r>
        <w:rPr>
          <w:b/>
        </w:rPr>
        <w:t>fails</w:t>
      </w:r>
      <w:r>
        <w:t xml:space="preserve"> — which is when it is wanted.</w:t>
      </w:r>
    </w:p>
    <w:p>
      <w:pPr>
        <w:pStyle w:val="Heading3"/>
      </w:pPr>
      <w:r>
        <w:t>4.4 · Criterion 4 cannot be satisfied by a file</w:t>
      </w:r>
    </w:p>
    <w:p>
      <w:r>
        <w:t>"All checks required before merge" is a repository setting. The workflow makes</w:t>
      </w:r>
    </w:p>
    <w:p>
      <w:r>
        <w:t xml:space="preserve">checks </w:t>
      </w:r>
      <w:r>
        <w:rPr>
          <w:i/>
        </w:rPr>
        <w:t>run</w:t>
      </w:r>
      <w:r>
        <w:t xml:space="preserve">; only branch protection makes them </w:t>
      </w:r>
      <w:r>
        <w:rPr>
          <w:i/>
        </w:rPr>
        <w:t>required</w:t>
      </w:r>
      <w:r>
        <w:t>, and until it is on,</w:t>
      </w:r>
    </w:p>
    <w:p>
      <w:r>
        <w:t>a red build can still be merged.</w:t>
      </w:r>
    </w:p>
    <w:p>
      <w:r>
        <w:rPr>
          <w:rFonts w:ascii="Consolas" w:hAnsi="Consolas"/>
          <w:sz w:val="19"/>
        </w:rPr>
        <w:t>gh</w:t>
      </w:r>
      <w:r>
        <w:t xml:space="preserve"> is not installed here, so this could not be done from the terminal.</w:t>
      </w:r>
    </w:p>
    <w:p>
      <w:r>
        <w:rPr>
          <w:rFonts w:ascii="Consolas" w:hAnsi="Consolas"/>
          <w:sz w:val="19"/>
        </w:rPr>
        <w:t>.github/BRANCH_PROTECTION.md</w:t>
      </w:r>
      <w:r>
        <w:t xml:space="preserve"> gives the exact steps, the six check names, and a</w:t>
      </w:r>
    </w:p>
    <w:p>
      <w:r>
        <w:t>procedure for verifying the gate blocks a real pull request.</w:t>
      </w:r>
    </w:p>
    <w:p>
      <w:r>
        <w:rPr>
          <w:b/>
        </w:rPr>
        <w:t>This is the last step of T-004 and it needs the repository owner.</w:t>
      </w:r>
      <w:r>
        <w:t xml:space="preserve"> Ten</w:t>
      </w:r>
    </w:p>
    <w:p>
      <w:r>
        <w:t>minutes. Until then every gate in this repository is advisory.</w:t>
      </w:r>
    </w:p>
    <w:p/>
    <w:p>
      <w:pPr>
        <w:pStyle w:val="Heading2"/>
      </w:pPr>
      <w:r>
        <w:t>5 · The Dockerfile (criterion 3)</w:t>
      </w:r>
    </w:p>
    <w:p>
      <w:r>
        <w:t>Multi-stage, non-root (</w:t>
      </w:r>
      <w:r>
        <w:rPr>
          <w:rFonts w:ascii="Consolas" w:hAnsi="Consolas"/>
          <w:sz w:val="19"/>
        </w:rPr>
        <w:t>uid 10001</w:t>
      </w:r>
      <w:r>
        <w:t xml:space="preserve">), healthcheck, </w:t>
      </w:r>
      <w:r>
        <w:rPr>
          <w:rFonts w:ascii="Consolas" w:hAnsi="Consolas"/>
          <w:sz w:val="19"/>
        </w:rPr>
        <w:t>.dockerignore</w:t>
      </w:r>
      <w:r>
        <w:t>. Docker is not</w:t>
      </w:r>
    </w:p>
    <w:p>
      <w:r>
        <w:t xml:space="preserve">available in this environment, so </w:t>
      </w:r>
      <w:r>
        <w:rPr>
          <w:b/>
        </w:rPr>
        <w:t>the build is unverified</w:t>
      </w:r>
      <w:r>
        <w:t xml:space="preserve"> — the CI job will</w:t>
      </w:r>
    </w:p>
    <w:p>
      <w:r>
        <w:t>be its first real run.</w:t>
      </w:r>
    </w:p>
    <w:p>
      <w:r>
        <w:t>One thing in it is worth reading: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--workers 1 is NOT a performance choice. Session state is a dict in process</w:t>
        <w:br/>
        <w:t># memory (infra/session_store.py, blocker B1), so a second worker would serve</w:t>
        <w:br/>
        <w:t># requests that cannot see the session. T-013 replaces the store with an event</w:t>
        <w:br/>
        <w:t># log and lifts this.</w:t>
        <w:br/>
        <w:t>CMD ["gunicorn", "--bind", "0.0.0.0:8000", "--workers", "1", ...]</w:t>
      </w:r>
    </w:p>
    <w:p>
      <w:r>
        <w:t>Without that comment, the first person tuning performance raises the worker</w:t>
      </w:r>
    </w:p>
    <w:p>
      <w:r>
        <w:t>count and produces an intermittent, near-undebuggable session bug.</w:t>
      </w:r>
    </w:p>
    <w:p>
      <w:r>
        <w:rPr>
          <w:b/>
        </w:rPr>
        <w:t>Overlap with T-005.</w:t>
      </w:r>
      <w:r>
        <w:t xml:space="preserve"> T-005 owns Docker and its criterion 1 is *multi-stage,</w:t>
      </w:r>
    </w:p>
    <w:p>
      <w:r>
        <w:t>non-root, healthcheck* — satisfied here, because criterion 3 needed a real</w:t>
      </w:r>
    </w:p>
    <w:p>
      <w:r>
        <w:t>Dockerfile and writing a throwaway would have been worse. **T-005 is now</w:t>
      </w:r>
    </w:p>
    <w:p>
      <w:r>
        <w:t>smaller: docker-compose with Postgres 16 + pgvector.**</w:t>
      </w:r>
    </w:p>
    <w:p/>
    <w:p>
      <w:pPr>
        <w:pStyle w:val="Heading2"/>
      </w:pPr>
      <w:r>
        <w:t>6 · Where we diverged from the specification</w:t>
      </w:r>
    </w:p>
    <w:p>
      <w:r>
        <w:rPr>
          <w:b/>
        </w:rPr>
        <w:t>6.1 · `TECH_SPEC §9.3` is *Environments*, not CI.</w:t>
      </w:r>
      <w:r>
        <w:t xml:space="preserve"> The pipeline is §9.4. The</w:t>
      </w:r>
    </w:p>
    <w:p>
      <w:r>
        <w:t xml:space="preserve">third dangling spec reference in three tasks — T-002's </w:t>
      </w:r>
      <w:r>
        <w:rPr>
          <w:rFonts w:ascii="Consolas" w:hAnsi="Consolas"/>
          <w:sz w:val="19"/>
        </w:rPr>
        <w:t>§12.2</w:t>
      </w:r>
      <w:r>
        <w:t xml:space="preserve"> did not exist</w:t>
      </w:r>
    </w:p>
    <w:p>
      <w:r>
        <w:t>either. Logged in §10.</w:t>
      </w:r>
    </w:p>
    <w:p>
      <w:r>
        <w:rPr>
          <w:b/>
        </w:rPr>
        <w:t>6.2 · No `.importlinter` file.</w:t>
      </w:r>
      <w:r>
        <w:t xml:space="preserve"> The task lists one. The contract already</w:t>
      </w:r>
    </w:p>
    <w:p>
      <w:r>
        <w:t xml:space="preserve">lives in </w:t>
      </w:r>
      <w:r>
        <w:rPr>
          <w:rFonts w:ascii="Consolas" w:hAnsi="Consolas"/>
          <w:sz w:val="19"/>
        </w:rPr>
        <w:t>pyproject.toml</w:t>
      </w:r>
      <w:r>
        <w:t xml:space="preserve"> from T-001 and works (</w:t>
      </w:r>
      <w:r>
        <w:rPr>
          <w:rFonts w:ascii="Consolas" w:hAnsi="Consolas"/>
          <w:sz w:val="19"/>
        </w:rPr>
        <w:t>Contracts: 1 kept, 0 broken</w:t>
      </w:r>
      <w:r>
        <w:t>).</w:t>
      </w:r>
    </w:p>
    <w:p>
      <w:r>
        <w:t>Adding a second location for the same rule invites the two to disagree — the</w:t>
      </w:r>
    </w:p>
    <w:p>
      <w:r>
        <w:t>failure mode that C-4 exists to prevent, in a different guise. One source, cited</w:t>
      </w:r>
    </w:p>
    <w:p>
      <w:r>
        <w:t>in the workflow.</w:t>
      </w:r>
    </w:p>
    <w:p>
      <w:r>
        <w:rPr>
          <w:b/>
        </w:rPr>
        <w:t>6.3 · Files changed well beyond the two listed.</w:t>
      </w:r>
      <w:r>
        <w:t xml:space="preserve"> </w:t>
      </w:r>
      <w:r>
        <w:rPr>
          <w:rFonts w:ascii="Consolas" w:hAnsi="Consolas"/>
          <w:sz w:val="19"/>
        </w:rPr>
        <w:t>Dockerfile</w:t>
      </w:r>
      <w:r>
        <w:t>,</w:t>
      </w:r>
    </w:p>
    <w:p>
      <w:r>
        <w:rPr>
          <w:rFonts w:ascii="Consolas" w:hAnsi="Consolas"/>
          <w:sz w:val="19"/>
        </w:rPr>
        <w:t>.dockerignore</w:t>
      </w:r>
      <w:r>
        <w:t xml:space="preserve">, </w:t>
      </w:r>
      <w:r>
        <w:rPr>
          <w:rFonts w:ascii="Consolas" w:hAnsi="Consolas"/>
          <w:sz w:val="19"/>
        </w:rPr>
        <w:t>.github/BRANCH_PROTECTION.md</w:t>
      </w:r>
      <w:r>
        <w:t xml:space="preserve">, </w:t>
      </w:r>
      <w:r>
        <w:rPr>
          <w:rFonts w:ascii="Consolas" w:hAnsi="Consolas"/>
          <w:sz w:val="19"/>
        </w:rPr>
        <w:t>requirements.txt</w:t>
      </w:r>
      <w:r>
        <w:t>,</w:t>
      </w:r>
    </w:p>
    <w:p>
      <w:r>
        <w:rPr>
          <w:rFonts w:ascii="Consolas" w:hAnsi="Consolas"/>
          <w:sz w:val="19"/>
        </w:rPr>
        <w:t>pyproject.toml</w:t>
      </w:r>
      <w:r>
        <w:t xml:space="preserve">, </w:t>
      </w:r>
      <w:r>
        <w:rPr>
          <w:rFonts w:ascii="Consolas" w:hAnsi="Consolas"/>
          <w:sz w:val="19"/>
        </w:rPr>
        <w:t>validate_detectors.py</w:t>
      </w:r>
      <w:r>
        <w:t xml:space="preserve">, </w:t>
      </w:r>
      <w:r>
        <w:rPr>
          <w:rFonts w:ascii="Consolas" w:hAnsi="Consolas"/>
          <w:sz w:val="19"/>
        </w:rPr>
        <w:t>vpsim/infra/storage.py</w:t>
      </w:r>
      <w:r>
        <w:t>,</w:t>
      </w:r>
    </w:p>
    <w:p>
      <w:r>
        <w:rPr>
          <w:rFonts w:ascii="Consolas" w:hAnsi="Consolas"/>
          <w:sz w:val="19"/>
        </w:rPr>
        <w:t>vpsim/domain/types.py</w:t>
      </w:r>
      <w:r>
        <w:t xml:space="preserve"> (new), and annotations across six domain modules. Each</w:t>
      </w:r>
    </w:p>
    <w:p>
      <w:r>
        <w:t>was required by a criterion — see §7.</w:t>
      </w:r>
    </w:p>
    <w:p/>
    <w:p>
      <w:pPr>
        <w:pStyle w:val="Heading2"/>
      </w:pPr>
      <w:r>
        <w:t>7 · The defects this found</w:t>
      </w:r>
    </w:p>
    <w:p>
      <w:pPr>
        <w:pStyle w:val="Heading3"/>
      </w:pPr>
      <w:r>
        <w:t>7.1 · Session saving was broken, silently, for three tasks</w:t>
      </w:r>
    </w:p>
    <w:p>
      <w:r>
        <w:rPr>
          <w:rFonts w:ascii="Consolas" w:hAnsi="Consolas"/>
          <w:sz w:val="19"/>
        </w:rPr>
        <w:t>ruff</w:t>
      </w:r>
      <w:r>
        <w:t xml:space="preserve"> reported it on the first pass: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F821 Undefined name `datetime`</w:t>
        <w:br/>
        <w:t xml:space="preserve">  --&gt; vpsim/infra/storage.py:64:21</w:t>
      </w:r>
    </w:p>
    <w:p>
      <w:r>
        <w:t xml:space="preserve">T-001 moved </w:t>
      </w:r>
      <w:r>
        <w:rPr>
          <w:rFonts w:ascii="Consolas" w:hAnsi="Consolas"/>
          <w:sz w:val="19"/>
        </w:rPr>
        <w:t>_save_session_file</w:t>
      </w:r>
      <w:r>
        <w:t xml:space="preserve"> from </w:t>
      </w:r>
      <w:r>
        <w:rPr>
          <w:rFonts w:ascii="Consolas" w:hAnsi="Consolas"/>
          <w:sz w:val="19"/>
        </w:rPr>
        <w:t>app.py</w:t>
      </w:r>
      <w:r>
        <w:t xml:space="preserve"> into </w:t>
      </w:r>
      <w:r>
        <w:rPr>
          <w:rFonts w:ascii="Consolas" w:hAnsi="Consolas"/>
          <w:sz w:val="19"/>
        </w:rPr>
        <w:t>storage.py</w:t>
      </w:r>
      <w:r>
        <w:t xml:space="preserve"> and did not</w:t>
      </w:r>
    </w:p>
    <w:p>
      <w:r>
        <w:t xml:space="preserve">carry the </w:t>
      </w:r>
      <w:r>
        <w:rPr>
          <w:rFonts w:ascii="Consolas" w:hAnsi="Consolas"/>
          <w:sz w:val="19"/>
        </w:rPr>
        <w:t>datetime</w:t>
      </w:r>
      <w:r>
        <w:t xml:space="preserve"> import with it. Every save raised </w:t>
      </w:r>
      <w:r>
        <w:rPr>
          <w:rFonts w:ascii="Consolas" w:hAnsi="Consolas"/>
          <w:sz w:val="19"/>
        </w:rPr>
        <w:t>NameError</w:t>
      </w:r>
      <w:r>
        <w:t>.</w:t>
      </w:r>
    </w:p>
    <w:p>
      <w:r>
        <w:rPr>
          <w:b/>
        </w:rPr>
        <w:t>Why nothing noticed.</w:t>
      </w:r>
      <w:r>
        <w:t xml:space="preserve"> The function caught it: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except Exception as e:</w:t>
        <w:br/>
        <w:t xml:space="preserve">    print(f"Warning: Could not save session file: {e}")</w:t>
      </w:r>
    </w:p>
    <w:p>
      <w:r>
        <w:t xml:space="preserve">A bare </w:t>
      </w:r>
      <w:r>
        <w:rPr>
          <w:rFonts w:ascii="Consolas" w:hAnsi="Consolas"/>
          <w:sz w:val="19"/>
        </w:rPr>
        <w:t>except Exception</w:t>
      </w:r>
      <w:r>
        <w:t xml:space="preserve"> turned a programming error into a printed warning. The</w:t>
      </w:r>
    </w:p>
    <w:p>
      <w:r>
        <w:t xml:space="preserve">route returned 200. The smoke test </w:t>
      </w:r>
      <w:r>
        <w:rPr>
          <w:rFonts w:ascii="Consolas" w:hAnsi="Consolas"/>
          <w:sz w:val="19"/>
        </w:rPr>
        <w:t>test_save_session_wrapper_responds</w:t>
      </w:r>
      <w:r>
        <w:t xml:space="preserve"> asserted</w:t>
      </w:r>
    </w:p>
    <w:p>
      <w:r>
        <w:t>200 and passed. **No session file was written at any point during T-001, T-002</w:t>
      </w:r>
    </w:p>
    <w:p>
      <w:r>
        <w:t>or T-003.**</w:t>
      </w:r>
    </w:p>
    <w:p>
      <w:r>
        <w:t>Had a real participant session been run on this branch, the data would have been</w:t>
      </w:r>
    </w:p>
    <w:p>
      <w:r>
        <w:t>lost with a warning nobody was reading.</w:t>
      </w:r>
    </w:p>
    <w:p>
      <w:r>
        <w:rPr>
          <w:b/>
        </w:rPr>
        <w:t>Three fixes, not one:</w:t>
      </w:r>
    </w:p>
    <w:p>
      <w:pPr>
        <w:pStyle w:val="ListNumber"/>
      </w:pPr>
      <w:r>
        <w:t xml:space="preserve">Import the clock — </w:t>
      </w:r>
      <w:r>
        <w:rPr>
          <w:rFonts w:ascii="Consolas" w:hAnsi="Consolas"/>
          <w:sz w:val="19"/>
        </w:rPr>
        <w:t>utc_now_iso()</w:t>
      </w:r>
      <w:r>
        <w:t xml:space="preserve"> from T-002, rather than reaching for</w:t>
      </w:r>
    </w:p>
    <w:p>
      <w:r>
        <w:rPr>
          <w:rFonts w:ascii="Consolas" w:hAnsi="Consolas"/>
          <w:sz w:val="19"/>
        </w:rPr>
        <w:t>datetime</w:t>
      </w:r>
      <w:r>
        <w:t xml:space="preserve"> again.</w:t>
      </w:r>
    </w:p>
    <w:p>
      <w:pPr>
        <w:pStyle w:val="ListNumber"/>
      </w:pPr>
      <w:r>
        <w:rPr>
          <w:b/>
        </w:rPr>
        <w:t>Narrow the handler to `except OSError`.</w:t>
      </w:r>
      <w:r>
        <w:t xml:space="preserve"> Disk-full and permission errors</w:t>
      </w:r>
    </w:p>
    <w:p>
      <w:r>
        <w:t xml:space="preserve">should still degrade gracefully; a </w:t>
      </w:r>
      <w:r>
        <w:rPr>
          <w:rFonts w:ascii="Consolas" w:hAnsi="Consolas"/>
          <w:sz w:val="19"/>
        </w:rPr>
        <w:t>NameError</w:t>
      </w:r>
      <w:r>
        <w:t xml:space="preserve"> must surface. The comment in</w:t>
      </w:r>
    </w:p>
    <w:p>
      <w:r>
        <w:t>the code says why, at length, because the next person will be tempted to</w:t>
      </w:r>
    </w:p>
    <w:p>
      <w:r>
        <w:t>widen it again.</w:t>
      </w:r>
    </w:p>
    <w:p>
      <w:pPr>
        <w:pStyle w:val="ListNumber"/>
      </w:pPr>
      <w:r>
        <w:rPr>
          <w:b/>
        </w:rPr>
        <w:t>Return the path written.</w:t>
      </w:r>
      <w:r>
        <w:t xml:space="preserve"> The function returned </w:t>
      </w:r>
      <w:r>
        <w:rPr>
          <w:rFonts w:ascii="Consolas" w:hAnsi="Consolas"/>
          <w:sz w:val="19"/>
        </w:rPr>
        <w:t>None</w:t>
      </w:r>
      <w:r>
        <w:t xml:space="preserve"> on both success and</w:t>
      </w:r>
    </w:p>
    <w:p>
      <w:r>
        <w:t>failure, so nothing could tell them apart. 12 regression tests now assert a</w:t>
      </w:r>
    </w:p>
    <w:p>
      <w:r>
        <w:t>file exists on disk and contains the learner's questions.</w:t>
      </w:r>
    </w:p>
    <w:p>
      <w:r>
        <w:rPr>
          <w:b/>
        </w:rPr>
        <w:t>The lesson worth keeping:</w:t>
      </w:r>
      <w:r>
        <w:t xml:space="preserve"> asserting a route returns 200 does not prove the</w:t>
      </w:r>
    </w:p>
    <w:p>
      <w:r>
        <w:t>work behind it happened. That is the gap between a smoke test and a real one,</w:t>
      </w:r>
    </w:p>
    <w:p>
      <w:r>
        <w:t xml:space="preserve">and </w:t>
      </w:r>
      <w:r>
        <w:rPr>
          <w:rFonts w:ascii="Consolas" w:hAnsi="Consolas"/>
          <w:sz w:val="19"/>
        </w:rPr>
        <w:t>TEST_STRATEGY</w:t>
      </w:r>
      <w:r>
        <w:t xml:space="preserve"> §4 says so — but this is the first time it cost something.</w:t>
      </w:r>
    </w:p>
    <w:p>
      <w:pPr>
        <w:pStyle w:val="Heading3"/>
      </w:pPr>
      <w:r>
        <w:t>7.2 · Dead dependencies carrying every reported CVE</w:t>
      </w:r>
    </w:p>
    <w:p>
      <w:r>
        <w:rPr>
          <w:rFonts w:ascii="Consolas" w:hAnsi="Consolas"/>
          <w:sz w:val="19"/>
        </w:rPr>
        <w:t>pip-audit</w:t>
      </w:r>
      <w:r>
        <w:t xml:space="preserve"> reported vulnerabilities in </w:t>
      </w:r>
      <w:r>
        <w:rPr>
          <w:rFonts w:ascii="Consolas" w:hAnsi="Consolas"/>
          <w:sz w:val="19"/>
        </w:rPr>
        <w:t>cryptography</w:t>
      </w:r>
      <w:r>
        <w:t xml:space="preserve">, </w:t>
      </w:r>
      <w:r>
        <w:rPr>
          <w:rFonts w:ascii="Consolas" w:hAnsi="Consolas"/>
          <w:sz w:val="19"/>
        </w:rPr>
        <w:t>pyasn1</w:t>
      </w:r>
      <w:r>
        <w:t xml:space="preserve"> and</w:t>
      </w:r>
    </w:p>
    <w:p>
      <w:r>
        <w:rPr>
          <w:rFonts w:ascii="Consolas" w:hAnsi="Consolas"/>
          <w:sz w:val="19"/>
        </w:rPr>
        <w:t>setuptools</w:t>
      </w:r>
      <w:r>
        <w:t>. Tracing them: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cryptography  Required-by: google-auth</w:t>
        <w:br/>
        <w:t>pyasn1        Required-by: pyasn1_modules</w:t>
      </w:r>
    </w:p>
    <w:p>
      <w:r>
        <w:t xml:space="preserve">Nothing in the codebase imports any of them. </w:t>
      </w:r>
      <w:r>
        <w:rPr>
          <w:rFonts w:ascii="Consolas" w:hAnsi="Consolas"/>
          <w:sz w:val="19"/>
        </w:rPr>
        <w:t>google-auth</w:t>
      </w:r>
      <w:r>
        <w:t xml:space="preserve"> is a leftover from</w:t>
      </w:r>
    </w:p>
    <w:p>
      <w:r>
        <w:t xml:space="preserve">the Gemini era, and </w:t>
      </w:r>
      <w:r>
        <w:rPr>
          <w:rFonts w:ascii="Consolas" w:hAnsi="Consolas"/>
          <w:sz w:val="19"/>
        </w:rPr>
        <w:t>requirements.txt</w:t>
      </w:r>
      <w:r>
        <w:t xml:space="preserve"> was a frozen </w:t>
      </w:r>
      <w:r>
        <w:rPr>
          <w:rFonts w:ascii="Consolas" w:hAnsi="Consolas"/>
          <w:sz w:val="19"/>
        </w:rPr>
        <w:t>pip freeze</w:t>
      </w:r>
      <w:r>
        <w:t xml:space="preserve"> that had</w:t>
      </w:r>
    </w:p>
    <w:p>
      <w:r>
        <w:t>carried it ever since.</w:t>
      </w:r>
    </w:p>
    <w:p>
      <w:r>
        <w:t xml:space="preserve">Removed </w:t>
      </w:r>
      <w:r>
        <w:rPr>
          <w:rFonts w:ascii="Consolas" w:hAnsi="Consolas"/>
          <w:sz w:val="19"/>
        </w:rPr>
        <w:t>google-auth</w:t>
      </w:r>
      <w:r>
        <w:t xml:space="preserve">, </w:t>
      </w:r>
      <w:r>
        <w:rPr>
          <w:rFonts w:ascii="Consolas" w:hAnsi="Consolas"/>
          <w:sz w:val="19"/>
        </w:rPr>
        <w:t>cryptography</w:t>
      </w:r>
      <w:r>
        <w:t xml:space="preserve">, </w:t>
      </w:r>
      <w:r>
        <w:rPr>
          <w:rFonts w:ascii="Consolas" w:hAnsi="Consolas"/>
          <w:sz w:val="19"/>
        </w:rPr>
        <w:t>pyasn1</w:t>
      </w:r>
      <w:r>
        <w:t xml:space="preserve">, </w:t>
      </w:r>
      <w:r>
        <w:rPr>
          <w:rFonts w:ascii="Consolas" w:hAnsi="Consolas"/>
          <w:sz w:val="19"/>
        </w:rPr>
        <w:t>pyasn1-modules</w:t>
      </w:r>
      <w:r>
        <w:t>; upgraded</w:t>
      </w:r>
    </w:p>
    <w:p>
      <w:r>
        <w:rPr>
          <w:rFonts w:ascii="Consolas" w:hAnsi="Consolas"/>
          <w:sz w:val="19"/>
        </w:rPr>
        <w:t>setuptools</w:t>
      </w:r>
      <w:r>
        <w:t xml:space="preserve">. Result: </w:t>
      </w:r>
      <w:r>
        <w:rPr>
          <w:b/>
        </w:rPr>
        <w:t>no known vulnerabilities</w:t>
      </w:r>
      <w:r>
        <w:t xml:space="preserve">. </w:t>
      </w:r>
      <w:r>
        <w:rPr>
          <w:rFonts w:ascii="Consolas" w:hAnsi="Consolas"/>
          <w:sz w:val="19"/>
        </w:rPr>
        <w:t>requirements.txt</w:t>
      </w:r>
      <w:r>
        <w:t xml:space="preserve"> rewritten</w:t>
      </w:r>
    </w:p>
    <w:p>
      <w:r>
        <w:t>as three real dependencies with a note recording why the others went.</w:t>
      </w:r>
    </w:p>
    <w:p>
      <w:r>
        <w:t xml:space="preserve">This is </w:t>
      </w:r>
      <w:r>
        <w:rPr>
          <w:rFonts w:ascii="Consolas" w:hAnsi="Consolas"/>
          <w:sz w:val="19"/>
        </w:rPr>
        <w:t>SECURITY_SPEC</w:t>
      </w:r>
      <w:r>
        <w:t xml:space="preserve"> §5.2 earning its place on its first run: *adding a</w:t>
      </w:r>
    </w:p>
    <w:p>
      <w:r>
        <w:t xml:space="preserve">dependency is a decision*. Nobody decided to depend on </w:t>
      </w:r>
      <w:r>
        <w:rPr>
          <w:rFonts w:ascii="Consolas" w:hAnsi="Consolas"/>
          <w:sz w:val="19"/>
        </w:rPr>
        <w:t>cryptography</w:t>
      </w:r>
      <w:r>
        <w:t xml:space="preserve"> — it</w:t>
      </w:r>
    </w:p>
    <w:p>
      <w:r>
        <w:t>arrived with a library that stopped being used months ago and was never removed.</w:t>
      </w:r>
    </w:p>
    <w:p>
      <w:pPr>
        <w:pStyle w:val="Heading3"/>
      </w:pPr>
      <w:r>
        <w:t xml:space="preserve">7.3 · </w:t>
      </w:r>
      <w:r>
        <w:rPr>
          <w:rFonts w:ascii="Consolas" w:hAnsi="Consolas"/>
          <w:sz w:val="19"/>
        </w:rPr>
        <w:t>get_case()</w:t>
      </w:r>
      <w:r>
        <w:t xml:space="preserve"> can return </w:t>
      </w:r>
      <w:r>
        <w:rPr>
          <w:rFonts w:ascii="Consolas" w:hAnsi="Consolas"/>
          <w:sz w:val="19"/>
        </w:rPr>
        <w:t>None</w:t>
      </w:r>
    </w:p>
    <w:p>
      <w:r>
        <w:rPr>
          <w:rFonts w:ascii="Consolas" w:hAnsi="Consolas"/>
          <w:sz w:val="19"/>
        </w:rPr>
        <w:t>mypy --strict</w:t>
      </w:r>
      <w:r>
        <w:t xml:space="preserve"> produced 27 errors. Twenty-three were missing annotations. Four</w:t>
      </w:r>
    </w:p>
    <w:p>
      <w:r>
        <w:t>were real:</w:t>
      </w:r>
    </w:p>
    <w:p>
      <w:pPr>
        <w:pStyle w:val="ListBullet"/>
      </w:pPr>
      <w:r>
        <w:rPr>
          <w:b/>
        </w:rPr>
        <w:t>`get_case()` returns `Case | None`</w:t>
      </w:r>
      <w:r>
        <w:t xml:space="preserve"> — its docstring said so; its signature</w:t>
      </w:r>
    </w:p>
    <w:p>
      <w:r>
        <w:t>did not, so every caller looked safe to index into. Three of seven callers</w:t>
      </w:r>
    </w:p>
    <w:p>
      <w:r>
        <w:t xml:space="preserve">guard. The other four take </w:t>
      </w:r>
      <w:r>
        <w:rPr>
          <w:rFonts w:ascii="Consolas" w:hAnsi="Consolas"/>
          <w:sz w:val="19"/>
        </w:rPr>
        <w:t>case_id</w:t>
      </w:r>
      <w:r>
        <w:t xml:space="preserve"> from an existing session, so they cannot</w:t>
      </w:r>
    </w:p>
    <w:p>
      <w:r>
        <w:t>legitimately receive an unknown id — defensible, but implicit. Logged in §10.</w:t>
      </w:r>
    </w:p>
    <w:p>
      <w:pPr>
        <w:pStyle w:val="ListBullet"/>
      </w:pPr>
      <w:r>
        <w:rPr>
          <w:rFonts w:ascii="Consolas" w:hAnsi="Consolas"/>
          <w:sz w:val="19"/>
        </w:rPr>
        <w:t>CaseSummary</w:t>
      </w:r>
      <w:r>
        <w:t xml:space="preserve"> values were typed </w:t>
      </w:r>
      <w:r>
        <w:rPr>
          <w:rFonts w:ascii="Consolas" w:hAnsi="Consolas"/>
          <w:sz w:val="19"/>
        </w:rPr>
        <w:t>str</w:t>
      </w:r>
      <w:r>
        <w:t xml:space="preserve"> but inferred </w:t>
      </w:r>
      <w:r>
        <w:rPr>
          <w:rFonts w:ascii="Consolas" w:hAnsi="Consolas"/>
          <w:sz w:val="19"/>
        </w:rPr>
        <w:t>object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clue_keywords(clue: Sequence[str] | str)</w:t>
      </w:r>
      <w:r>
        <w:t xml:space="preserve"> — </w:t>
      </w:r>
      <w:r>
        <w:rPr>
          <w:rFonts w:ascii="Consolas" w:hAnsi="Consolas"/>
          <w:sz w:val="19"/>
        </w:rPr>
        <w:t>str</w:t>
      </w:r>
      <w:r>
        <w:t xml:space="preserve"> </w:t>
      </w:r>
      <w:r>
        <w:rPr>
          <w:b/>
        </w:rPr>
        <w:t>is</w:t>
      </w:r>
      <w:r>
        <w:t xml:space="preserve"> a </w:t>
      </w:r>
      <w:r>
        <w:rPr>
          <w:rFonts w:ascii="Consolas" w:hAnsi="Consolas"/>
          <w:sz w:val="19"/>
        </w:rPr>
        <w:t>Sequence[str]</w:t>
      </w:r>
      <w:r>
        <w:t>,</w:t>
      </w:r>
    </w:p>
    <w:p>
      <w:r>
        <w:t>so the union collapsed and mypy narrowed the wrong way. Spelled out as</w:t>
      </w:r>
    </w:p>
    <w:p>
      <w:r>
        <w:rPr>
          <w:rFonts w:ascii="Consolas" w:hAnsi="Consolas"/>
          <w:sz w:val="19"/>
        </w:rPr>
        <w:t>list[str] | tuple[str, ...] | str</w:t>
      </w:r>
      <w:r>
        <w:t>.</w:t>
      </w:r>
    </w:p>
    <w:p>
      <w:r>
        <w:t xml:space="preserve">Annotations are backed by a new </w:t>
      </w:r>
      <w:r>
        <w:rPr>
          <w:rFonts w:ascii="Consolas" w:hAnsi="Consolas"/>
          <w:sz w:val="19"/>
        </w:rPr>
        <w:t>vpsim/domain/types.py</w:t>
      </w:r>
      <w:r>
        <w:t>, so signatures read</w:t>
      </w:r>
    </w:p>
    <w:p>
      <w:r>
        <w:rPr>
          <w:rFonts w:ascii="Consolas" w:hAnsi="Consolas"/>
          <w:sz w:val="19"/>
        </w:rPr>
        <w:t>(session: Session, case: Case) -&gt; DetectorResult</w:t>
      </w:r>
      <w:r>
        <w:t xml:space="preserve"> rather than</w:t>
      </w:r>
    </w:p>
    <w:p>
      <w:r>
        <w:rPr>
          <w:rFonts w:ascii="Consolas" w:hAnsi="Consolas"/>
          <w:sz w:val="19"/>
        </w:rPr>
        <w:t>(dict, dict) -&gt; dict</w:t>
      </w:r>
      <w:r>
        <w:t>.</w:t>
      </w:r>
    </w:p>
    <w:p/>
    <w:p>
      <w:pPr>
        <w:pStyle w:val="Heading2"/>
      </w:pPr>
      <w:r>
        <w:t>7.4 · What the first real CI run caught</w:t>
      </w:r>
    </w:p>
    <w:p>
      <w:r>
        <w:t>Added 6 September 2026, after the workflow ran for the first time on PR #1.</w:t>
      </w:r>
    </w:p>
    <w:p>
      <w:r>
        <w:rPr>
          <w:b/>
        </w:rPr>
        <w:t>5 of 6 jobs passed first time</w:t>
      </w:r>
      <w:r>
        <w:t xml:space="preserve"> — including </w:t>
      </w:r>
      <w:r>
        <w:rPr>
          <w:rFonts w:ascii="Consolas" w:hAnsi="Consolas"/>
          <w:sz w:val="19"/>
        </w:rPr>
        <w:t>Docker image builds</w:t>
      </w:r>
      <w:r>
        <w:t xml:space="preserve"> and</w:t>
      </w:r>
    </w:p>
    <w:p>
      <w:r>
        <w:rPr>
          <w:rFonts w:ascii="Consolas" w:hAnsi="Consolas"/>
          <w:sz w:val="19"/>
        </w:rPr>
        <w:t>Detector validation (research claim)</w:t>
      </w:r>
      <w:r>
        <w:t xml:space="preserve">. </w:t>
      </w:r>
      <w:r>
        <w:rPr>
          <w:rFonts w:ascii="Consolas" w:hAnsi="Consolas"/>
          <w:sz w:val="19"/>
        </w:rPr>
        <w:t>Security</w:t>
      </w:r>
      <w:r>
        <w:t xml:space="preserve"> failed: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pip-audit</w:t>
        <w:br/>
        <w:t xml:space="preserve">  setuptools 82.0.1  PYSEC-2026-3447  (fix: 83.0.0)</w:t>
        <w:br/>
        <w:t xml:space="preserve">  Process completed with exit code 1</w:t>
      </w:r>
    </w:p>
    <w:p>
      <w:r>
        <w:rPr>
          <w:b/>
        </w:rPr>
        <w:t>The same command passed locally.</w:t>
      </w:r>
      <w:r>
        <w:t xml:space="preserve"> Reproduced in a fresh virtualenv and the</w:t>
      </w:r>
    </w:p>
    <w:p>
      <w:r>
        <w:t>difference was immediate: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fresh venv  setuptools 82.0.1  -&gt;  pip-audit exit 1</w:t>
        <w:br/>
        <w:t>local venv  setuptools 84.0.0  -&gt;  pip-audit exit 0</w:t>
      </w:r>
    </w:p>
    <w:p>
      <w:r>
        <w:rPr>
          <w:rFonts w:ascii="Consolas" w:hAnsi="Consolas"/>
          <w:sz w:val="19"/>
        </w:rPr>
        <w:t>setuptools</w:t>
      </w:r>
      <w:r>
        <w:t xml:space="preserve"> ships with the virtualenv; nothing here depends on it. It was</w:t>
      </w:r>
    </w:p>
    <w:p>
      <w:r>
        <w:t xml:space="preserve">upgraded </w:t>
      </w:r>
      <w:r>
        <w:rPr>
          <w:b/>
        </w:rPr>
        <w:t>by hand</w:t>
      </w:r>
      <w:r>
        <w:t xml:space="preserve"> during §7.2 of this task to clear that very advisory, and</w:t>
      </w:r>
    </w:p>
    <w:p>
      <w:r>
        <w:t>that fix existed only in one developer's environment. Every local run since has</w:t>
      </w:r>
    </w:p>
    <w:p>
      <w:r>
        <w:t>been green for a reason that was never written down.</w:t>
      </w:r>
    </w:p>
    <w:p>
      <w:r>
        <w:rPr>
          <w:b/>
        </w:rPr>
        <w:t>Fixed</w:t>
      </w:r>
      <w:r>
        <w:t xml:space="preserve"> by pinning </w:t>
      </w:r>
      <w:r>
        <w:rPr>
          <w:rFonts w:ascii="Consolas" w:hAnsi="Consolas"/>
          <w:sz w:val="19"/>
        </w:rPr>
        <w:t>setuptools&gt;=83</w:t>
      </w:r>
      <w:r>
        <w:t xml:space="preserve"> in the </w:t>
      </w:r>
      <w:r>
        <w:rPr>
          <w:rFonts w:ascii="Consolas" w:hAnsi="Consolas"/>
          <w:sz w:val="19"/>
        </w:rPr>
        <w:t>dev</w:t>
      </w:r>
      <w:r>
        <w:t xml:space="preserve"> extra, so the requirement</w:t>
      </w:r>
    </w:p>
    <w:p>
      <w:r>
        <w:t xml:space="preserve">lives in </w:t>
      </w:r>
      <w:r>
        <w:rPr>
          <w:rFonts w:ascii="Consolas" w:hAnsi="Consolas"/>
          <w:sz w:val="19"/>
        </w:rPr>
        <w:t>pyproject.toml</w:t>
      </w:r>
      <w:r>
        <w:t xml:space="preserve"> rather than in someone's shell history. Verified in a</w:t>
      </w:r>
    </w:p>
    <w:p>
      <w:r>
        <w:t xml:space="preserve">clean virtualenv: </w:t>
      </w:r>
      <w:r>
        <w:rPr>
          <w:rFonts w:ascii="Consolas" w:hAnsi="Consolas"/>
          <w:sz w:val="19"/>
        </w:rPr>
        <w:t>No known vulnerabilities found</w:t>
      </w:r>
      <w:r>
        <w:t>.</w:t>
      </w:r>
    </w:p>
    <w:p>
      <w:r>
        <w:t>This is the argument for CI in a single incident. Six local checks had passed</w:t>
      </w:r>
    </w:p>
    <w:p>
      <w:r>
        <w:t>repeatedly across four tasks; one of them was passing because of an undeclared</w:t>
      </w:r>
    </w:p>
    <w:p>
      <w:r>
        <w:t>manual change, and no amount of running it locally would ever have revealed</w:t>
      </w:r>
    </w:p>
    <w:p>
      <w:r>
        <w:t>that. It took a machine that had never been touched.</w:t>
      </w:r>
    </w:p>
    <w:p>
      <w:r>
        <w:rPr>
          <w:b/>
        </w:rPr>
        <w:t>`gitleaks` then ran</w:t>
      </w:r>
      <w:r>
        <w:t xml:space="preserve"> on the next push and reported </w:t>
      </w:r>
      <w:r>
        <w:rPr>
          <w:rFonts w:ascii="Consolas" w:hAnsi="Consolas"/>
          <w:sz w:val="19"/>
        </w:rPr>
        <w:t>🛑 Leaks detected</w:t>
      </w:r>
      <w:r>
        <w:t xml:space="preserve"> — 4</w:t>
      </w:r>
    </w:p>
    <w:p>
      <w:r>
        <w:t>findings. Installed locally to inspect them rather than assume: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tests/test_config.py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gsk_abc123def456</w:t>
            </w:r>
          </w:p>
        </w:tc>
        <w:tc>
          <w:tcPr>
            <w:tcW w:type="dxa" w:w="2880"/>
          </w:tcPr>
          <w:p>
            <w:r>
              <w:t>fixture: "a real-looking key is accepted"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tests/test_telemetry.py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sk_live_51HxYz…</w:t>
            </w:r>
          </w:p>
        </w:tc>
        <w:tc>
          <w:tcPr>
            <w:tcW w:type="dxa" w:w="2880"/>
          </w:tcPr>
          <w:p>
            <w:r>
              <w:t>Stripe fixture for the redaction test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tests/test_telemetry.py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gsk_abcdefghij…</w:t>
            </w:r>
          </w:p>
        </w:tc>
        <w:tc>
          <w:tcPr>
            <w:tcW w:type="dxa" w:w="2880"/>
          </w:tcPr>
          <w:p>
            <w:r>
              <w:t>sequential alphabet, redaction fixture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API_CONTRACT.md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8f14e45f-ea4c-…</w:t>
            </w:r>
          </w:p>
        </w:tc>
        <w:tc>
          <w:tcPr>
            <w:tcW w:type="dxa" w:w="2880"/>
          </w:tcPr>
          <w:p>
            <w:r>
              <w:t xml:space="preserve">an </w:t>
            </w:r>
            <w:r>
              <w:rPr>
                <w:rFonts w:ascii="Consolas" w:hAnsi="Consolas"/>
                <w:sz w:val="19"/>
              </w:rPr>
              <w:t>Idempotency-Key</w:t>
            </w:r>
            <w:r>
              <w:t xml:space="preserve"> example — a UUID, not a credential</w:t>
            </w:r>
          </w:p>
        </w:tc>
      </w:tr>
    </w:tbl>
    <w:p>
      <w:r>
        <w:t xml:space="preserve">All four are fixtures and documentation. </w:t>
      </w:r>
      <w:r>
        <w:rPr>
          <w:rFonts w:ascii="Consolas" w:hAnsi="Consolas"/>
          <w:sz w:val="19"/>
        </w:rPr>
        <w:t>redaction.py</w:t>
      </w:r>
      <w:r>
        <w:t xml:space="preserve"> cannot be tested without</w:t>
      </w:r>
    </w:p>
    <w:p>
      <w:r>
        <w:t>strings shaped like real keys.</w:t>
      </w:r>
    </w:p>
    <w:p>
      <w:r>
        <w:rPr>
          <w:b/>
        </w:rPr>
        <w:t>Fixed</w:t>
      </w:r>
      <w:r>
        <w:t xml:space="preserve"> with </w:t>
      </w:r>
      <w:r>
        <w:rPr>
          <w:rFonts w:ascii="Consolas" w:hAnsi="Consolas"/>
          <w:sz w:val="19"/>
        </w:rPr>
        <w:t>.gitleaks.toml</w:t>
      </w:r>
      <w:r>
        <w:t xml:space="preserve"> allowlisting the exact values. Deliberately</w:t>
      </w:r>
    </w:p>
    <w:p>
      <w:r>
        <w:rPr>
          <w:b/>
        </w:rPr>
        <w:t>not</w:t>
      </w:r>
      <w:r>
        <w:t xml:space="preserve"> by path: allowlisting </w:t>
      </w:r>
      <w:r>
        <w:rPr>
          <w:rFonts w:ascii="Consolas" w:hAnsi="Consolas"/>
          <w:sz w:val="19"/>
        </w:rPr>
        <w:t>tests/</w:t>
      </w:r>
      <w:r>
        <w:t xml:space="preserve"> would be shorter and would also hide a</w:t>
      </w:r>
    </w:p>
    <w:p>
      <w:r>
        <w:t>real key pasted into a test file one day. Adding a new fixture now means adding</w:t>
      </w:r>
    </w:p>
    <w:p>
      <w:r>
        <w:t>a line to the allowlist, which is the right way round — it fails closed.</w:t>
      </w:r>
    </w:p>
    <w:p>
      <w:r>
        <w:t xml:space="preserve">Verified both directions: </w:t>
      </w:r>
      <w:r>
        <w:rPr>
          <w:rFonts w:ascii="Consolas" w:hAnsi="Consolas"/>
          <w:sz w:val="19"/>
        </w:rPr>
        <w:t>no leaks found</w:t>
      </w:r>
      <w:r>
        <w:t xml:space="preserve"> with the allowlist in place, and a</w:t>
      </w:r>
    </w:p>
    <w:p>
      <w:r>
        <w:t>plausible unlisted key planted in the tree is still caught.</w:t>
      </w:r>
    </w:p>
    <w:p/>
    <w:p>
      <w:pPr>
        <w:pStyle w:val="Heading2"/>
      </w:pPr>
      <w:r>
        <w:t>8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venv/bin/ruff check .                    # All checks passed!</w:t>
        <w:br/>
        <w:t>venv/bin/mypy vpsim/domain --strict      # Success: no issues found in 10 source files</w:t>
        <w:br/>
        <w:t>venv/bin/lint-imports                    # Contracts: 1 kept, 0 broken</w:t>
        <w:br/>
        <w:t>venv/bin/python -m pytest -q             # 231 passed · coverage 99.63%</w:t>
        <w:br/>
        <w:t>venv/bin/pip-audit --skip-editable       # No known vulnerabilities found</w:t>
        <w:br/>
        <w:t>venv/bin/python validate_detectors.py    # PASS: 94.4% meets the required 94%</w:t>
      </w:r>
    </w:p>
    <w:p>
      <w:r>
        <w:t xml:space="preserve">Validation </w:t>
      </w:r>
      <w:r>
        <w:rPr>
          <w:b/>
        </w:rPr>
        <w:t>51/54 = 94%</w:t>
      </w:r>
      <w:r>
        <w:t>, unchanged across all four Phase 0 tasks.</w:t>
      </w:r>
    </w:p>
    <w:p>
      <w:pPr>
        <w:pStyle w:val="Heading3"/>
      </w:pPr>
      <w:r>
        <w:t>One thing that briefly looked like a regression</w:t>
      </w:r>
    </w:p>
    <w:p>
      <w:r>
        <w:t xml:space="preserve">Mid-task, validation reported 50/54 = 93% with </w:t>
      </w:r>
      <w:r>
        <w:rPr>
          <w:rFonts w:ascii="Consolas" w:hAnsi="Consolas"/>
          <w:sz w:val="19"/>
        </w:rPr>
        <w:t>bias.py</w:t>
      </w:r>
      <w:r>
        <w:t xml:space="preserve"> byte-identical to the</w:t>
      </w:r>
    </w:p>
    <w:p>
      <w:r>
        <w:t xml:space="preserve">version that had just produced 94%. Cause: </w:t>
      </w:r>
      <w:r>
        <w:rPr>
          <w:b/>
        </w:rPr>
        <w:t>stale `__pycache__`</w:t>
      </w:r>
      <w:r>
        <w:t>. Restoring a</w:t>
      </w:r>
    </w:p>
    <w:p>
      <w:r>
        <w:t xml:space="preserve">file with </w:t>
      </w:r>
      <w:r>
        <w:rPr>
          <w:rFonts w:ascii="Consolas" w:hAnsi="Consolas"/>
          <w:sz w:val="19"/>
        </w:rPr>
        <w:t>cp</w:t>
      </w:r>
      <w:r>
        <w:t xml:space="preserve"> gave it an older mtime than its cached bytecode, so Python kept</w:t>
      </w:r>
    </w:p>
    <w:p>
      <w:r>
        <w:t>using the broken compiled version.</w:t>
      </w:r>
    </w:p>
    <w:p>
      <w:r>
        <w:t>Not a defect in the code, but worth recording: **restore files with `git</w:t>
      </w:r>
    </w:p>
    <w:p>
      <w:r>
        <w:t>checkout</w:t>
      </w:r>
      <w:r>
        <w:rPr>
          <w:rFonts w:ascii="Consolas" w:hAnsi="Consolas"/>
          <w:sz w:val="19"/>
        </w:rPr>
        <w:t xml:space="preserve">, not </w:t>
      </w:r>
      <w:r>
        <w:t>cp`.** The failure looks exactly like a real regression and</w:t>
      </w:r>
    </w:p>
    <w:p>
      <w:r>
        <w:t>costs real time.</w:t>
      </w:r>
    </w:p>
    <w:p/>
    <w:p>
      <w:pPr>
        <w:pStyle w:val="Heading2"/>
      </w:pPr>
      <w:r>
        <w:t>9 · What this changes for you</w:t>
      </w:r>
    </w:p>
    <w:p>
      <w:r>
        <w:rPr>
          <w:b/>
        </w:rPr>
        <w:t>One thing you must do:</w:t>
      </w:r>
      <w:r>
        <w:t xml:space="preserve"> follow </w:t>
      </w:r>
      <w:r>
        <w:rPr>
          <w:rFonts w:ascii="Consolas" w:hAnsi="Consolas"/>
          <w:sz w:val="19"/>
        </w:rPr>
        <w:t>.github/BRANCH_PROTECTION.md</w:t>
      </w:r>
      <w:r>
        <w:t>. Ten minutes,</w:t>
      </w:r>
    </w:p>
    <w:p>
      <w:r>
        <w:t>once. Until then CI reports but does not block.</w:t>
      </w:r>
    </w:p>
    <w:p>
      <w:r>
        <w:rPr>
          <w:b/>
        </w:rPr>
        <w:t>When CI fails on your pull request</w:t>
      </w:r>
      <w:r>
        <w:t>, read the job name first: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Job red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Usually means</w:t>
            </w:r>
          </w:p>
        </w:tc>
      </w:tr>
      <w:tr>
        <w:tc>
          <w:tcPr>
            <w:tcW w:type="dxa" w:w="4320"/>
          </w:tcPr>
          <w:p>
            <w:r>
              <w:t>Lint and types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ruff check . --fix</w:t>
            </w:r>
            <w:r>
              <w:t xml:space="preserve"> fixes most of it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a real failure — read the assertion message, they name what broke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Detector validation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stop.</w:t>
            </w:r>
            <w:r>
              <w:t xml:space="preserve"> Something changed the instrument. Do not touch the threshold</w:t>
            </w:r>
          </w:p>
        </w:tc>
      </w:tr>
      <w:tr>
        <w:tc>
          <w:tcPr>
            <w:tcW w:type="dxa" w:w="4320"/>
          </w:tcPr>
          <w:p>
            <w:r>
              <w:t>Case content invariants</w:t>
            </w:r>
          </w:p>
        </w:tc>
        <w:tc>
          <w:tcPr>
            <w:tcW w:type="dxa" w:w="4320"/>
          </w:tcPr>
          <w:p>
            <w:r>
              <w:t>a case edit broke C-1…C-9; the message names the offending terms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a new CVE, or a secret in the diff</w:t>
            </w:r>
          </w:p>
        </w:tc>
      </w:tr>
    </w:tbl>
    <w:p>
      <w:r>
        <w:t>New local commands: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ruff check . --fix              # style</w:t>
        <w:br/>
        <w:t>mypy vpsim/domain --strict      # types</w:t>
        <w:br/>
        <w:t>pip-audit --skip-editable       # dependency CVEs</w:t>
      </w:r>
    </w:p>
    <w:p/>
    <w:p>
      <w:pPr>
        <w:pStyle w:val="Heading2"/>
      </w:pPr>
      <w:r>
        <w:t>10 · Known debt left behind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 protection not enabled.</w:t>
            </w:r>
            <w:r>
              <w:t xml:space="preserve"> Every gate is advisory until it 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 — `.github/BRANCH_PROTECTION.md`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Docker build unverified.</w:t>
            </w:r>
            <w:r>
              <w:t xml:space="preserve"> No Docker locally; CI is its first run</w:t>
            </w:r>
          </w:p>
        </w:tc>
        <w:tc>
          <w:tcPr>
            <w:tcW w:type="dxa" w:w="4320"/>
          </w:tcPr>
          <w:p>
            <w:r>
              <w:t>T-005, or the first PR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Four `get_case()` callers do not check for `None`.</w:t>
            </w:r>
            <w:r>
              <w:t xml:space="preserve"> Safe today because </w:t>
            </w:r>
            <w:r>
              <w:rPr>
                <w:rFonts w:ascii="Consolas" w:hAnsi="Consolas"/>
                <w:sz w:val="19"/>
              </w:rPr>
              <w:t>case_id</w:t>
            </w:r>
            <w:r>
              <w:t xml:space="preserve"> comes from a validated session, but implicit</w:t>
            </w:r>
          </w:p>
        </w:tc>
        <w:tc>
          <w:tcPr>
            <w:tcW w:type="dxa" w:w="4320"/>
          </w:tcPr>
          <w:p>
            <w:r>
              <w:t>unassigned — fold into T-030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Three dangling spec references in three tasks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§12.2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§9.3</w:t>
            </w:r>
            <w:r>
              <w:t xml:space="preserve">, and C-4's semantics). BUILD_PLAN's </w:t>
            </w:r>
            <w:r>
              <w:rPr>
                <w:rFonts w:ascii="Consolas" w:hAnsi="Consolas"/>
                <w:sz w:val="19"/>
              </w:rPr>
              <w:t>Spec</w:t>
            </w:r>
            <w:r>
              <w:t xml:space="preserve"> refs are not being checked against TECH_SPEC</w:t>
            </w:r>
          </w:p>
        </w:tc>
        <w:tc>
          <w:tcPr>
            <w:tcW w:type="dxa" w:w="4320"/>
          </w:tcPr>
          <w:p>
            <w:r>
              <w:t>unassigned — worth a link-check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`mypy` is strict on `domain/` only.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api/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infra/</w:t>
            </w:r>
            <w:r>
              <w:t xml:space="preserve"> are unchecked</w:t>
            </w:r>
          </w:p>
        </w:tc>
        <w:tc>
          <w:tcPr>
            <w:tcW w:type="dxa" w:w="4320"/>
          </w:tcPr>
          <w:p>
            <w:r>
              <w:t>T-030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`requirements.txt` and `pyproject.toml` still both exist</w:t>
            </w:r>
            <w:r>
              <w:t xml:space="preserve"> and can drift</w:t>
            </w:r>
          </w:p>
        </w:tc>
        <w:tc>
          <w:tcPr>
            <w:tcW w:type="dxa" w:w="4320"/>
          </w:tcPr>
          <w:p>
            <w:r>
              <w:t>T-005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staging/production deploy.</w:t>
            </w:r>
            <w:r>
              <w:t xml:space="preserve"> CI builds; nothing ships</w:t>
            </w:r>
          </w:p>
        </w:tc>
        <w:tc>
          <w:tcPr>
            <w:tcW w:type="dxa" w:w="4320"/>
          </w:tcPr>
          <w:p>
            <w:r>
              <w:t>T-045</w:t>
            </w:r>
          </w:p>
        </w:tc>
      </w:tr>
    </w:tbl>
    <w:p/>
    <w:p>
      <w:pPr>
        <w:pStyle w:val="Heading2"/>
      </w:pPr>
      <w:r>
        <w:t>11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rm -rf .github Dockerfile .dockerignore tests/test_validation_gate.py \</w:t>
        <w:br/>
        <w:t xml:space="preserve">       tests/test_session_persistence.py vpsim/domain/types.py</w:t>
        <w:br/>
        <w:t>git checkout HEAD -- validate_detectors.py vpsim/infra/storage.py \</w:t>
        <w:br/>
        <w:t xml:space="preserve">                     requirements.txt pyproject.toml vpsim/domain/</w:t>
      </w:r>
    </w:p>
    <w:p>
      <w:r>
        <w:rPr>
          <w:b/>
        </w:rPr>
        <w:t>Do not undo the `storage.py` fix.</w:t>
      </w:r>
      <w:r>
        <w:t xml:space="preserve"> Without it, no session is ever saved.</w:t>
      </w:r>
    </w:p>
    <w:p/>
    <w:p>
      <w:pPr>
        <w:pStyle w:val="Heading2"/>
      </w:pPr>
      <w:r>
        <w:t>12 · Phase 0 is 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T-001</w:t>
            </w:r>
          </w:p>
        </w:tc>
        <w:tc>
          <w:tcPr>
            <w:tcW w:type="dxa" w:w="2880"/>
          </w:tcPr>
          <w:p>
            <w:r>
              <w:t>package restructure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T-002</w:t>
            </w:r>
          </w:p>
        </w:tc>
        <w:tc>
          <w:tcPr>
            <w:tcW w:type="dxa" w:w="2880"/>
          </w:tcPr>
          <w:p>
            <w:r>
              <w:t>test harness, fake LLM gateway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T-003</w:t>
            </w:r>
          </w:p>
        </w:tc>
        <w:tc>
          <w:tcPr>
            <w:tcW w:type="dxa" w:w="2880"/>
          </w:tcPr>
          <w:p>
            <w:r>
              <w:t>lexicon disjointness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T-004</w:t>
            </w:r>
          </w:p>
        </w:tc>
        <w:tc>
          <w:tcPr>
            <w:tcW w:type="dxa" w:w="2880"/>
          </w:tcPr>
          <w:p>
            <w:r>
              <w:t>CI with the validation gate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T-005</w:t>
            </w:r>
          </w:p>
        </w:tc>
        <w:tc>
          <w:tcPr>
            <w:tcW w:type="dxa" w:w="2880"/>
          </w:tcPr>
          <w:p>
            <w:r>
              <w:t>Docker + compose</w:t>
            </w:r>
          </w:p>
        </w:tc>
        <w:tc>
          <w:tcPr>
            <w:tcW w:type="dxa" w:w="2880"/>
          </w:tcPr>
          <w:p>
            <w:r>
              <w:t xml:space="preserve">⬜ </w:t>
            </w:r>
            <w:r>
              <w:rPr>
                <w:i/>
              </w:rPr>
              <w:t>smaller now — Dockerfile exists</w:t>
            </w:r>
          </w:p>
        </w:tc>
      </w:tr>
      <w:tr>
        <w:tc>
          <w:tcPr>
            <w:tcW w:type="dxa" w:w="2880"/>
          </w:tcPr>
          <w:p>
            <w:r>
              <w:t>T-006</w:t>
            </w:r>
          </w:p>
        </w:tc>
        <w:tc>
          <w:tcPr>
            <w:tcW w:type="dxa" w:w="2880"/>
          </w:tcPr>
          <w:p>
            <w:r>
              <w:t>typed configuration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T-007</w:t>
            </w:r>
          </w:p>
        </w:tc>
        <w:tc>
          <w:tcPr>
            <w:tcW w:type="dxa" w:w="2880"/>
          </w:tcPr>
          <w:p>
            <w:r>
              <w:t>structured logging and Sentry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</w:tbl>
    <w:p>
      <w:r>
        <w:rPr>
          <w:b/>
        </w:rPr>
        <w:t>Four tasks, four real defects, each found by a test rather than by review: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Defect</w:t>
            </w:r>
          </w:p>
        </w:tc>
      </w:tr>
      <w:tr>
        <w:tc>
          <w:tcPr>
            <w:tcW w:type="dxa" w:w="4320"/>
          </w:tcPr>
          <w:p>
            <w:r>
              <w:t>T-002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"mi"</w:t>
            </w:r>
            <w:r>
              <w:t xml:space="preserve"> matched </w:t>
            </w:r>
            <w:r>
              <w:rPr>
                <w:i/>
              </w:rPr>
              <w:t>examine</w:t>
            </w:r>
            <w:r>
              <w:t>/</w:t>
            </w:r>
            <w:r>
              <w:rPr>
                <w:i/>
              </w:rPr>
              <w:t>vomiting</w:t>
            </w:r>
            <w:r>
              <w:t xml:space="preserve"> — inflated anchoring for every </w:t>
            </w:r>
            <w:r>
              <w:rPr>
                <w:rFonts w:ascii="Consolas" w:hAnsi="Consolas"/>
                <w:sz w:val="19"/>
              </w:rPr>
              <w:t>case_1</w:t>
            </w:r>
            <w:r>
              <w:t xml:space="preserve"> learner</w:t>
            </w:r>
          </w:p>
        </w:tc>
      </w:tr>
      <w:tr>
        <w:tc>
          <w:tcPr>
            <w:tcW w:type="dxa" w:w="4320"/>
          </w:tcPr>
          <w:p>
            <w:r>
              <w:t>T-002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"gi"</w:t>
            </w:r>
            <w:r>
              <w:t xml:space="preserve"> matched </w:t>
            </w:r>
            <w:r>
              <w:rPr>
                <w:i/>
              </w:rPr>
              <w:t>angina</w:t>
            </w:r>
            <w:r>
              <w:t xml:space="preserve"> — suppressed anchoring rule A2</w:t>
            </w:r>
          </w:p>
        </w:tc>
      </w:tr>
      <w:tr>
        <w:tc>
          <w:tcPr>
            <w:tcW w:type="dxa" w:w="4320"/>
          </w:tcPr>
          <w:p>
            <w:r>
              <w:t>T-003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"heart"</w:t>
            </w:r>
            <w:r>
              <w:t xml:space="preserve"> matched </w:t>
            </w:r>
            <w:r>
              <w:rPr>
                <w:i/>
              </w:rPr>
              <w:t>heartburn</w:t>
            </w:r>
            <w:r>
              <w:t xml:space="preserve"> — flagged learners who reasoned </w:t>
            </w:r>
            <w:r>
              <w:rPr>
                <w:b/>
              </w:rPr>
              <w:t>correctly</w:t>
            </w:r>
          </w:p>
        </w:tc>
      </w:tr>
      <w:tr>
        <w:tc>
          <w:tcPr>
            <w:tcW w:type="dxa" w:w="4320"/>
          </w:tcPr>
          <w:p>
            <w:r>
              <w:t>T-004</w:t>
            </w:r>
          </w:p>
        </w:tc>
        <w:tc>
          <w:tcPr>
            <w:tcW w:type="dxa" w:w="4320"/>
          </w:tcPr>
          <w:p>
            <w:r>
              <w:t>session saving broken and silent for three tasks</w:t>
            </w:r>
          </w:p>
        </w:tc>
      </w:tr>
    </w:tbl>
    <w:p>
      <w:r>
        <w:t>None was caught by the 18-transcript validation set, and none by reading the</w:t>
      </w:r>
    </w:p>
    <w:p>
      <w:r>
        <w:t>code. That is the argument for Phase 0 in one table.</w:t>
      </w:r>
    </w:p>
    <w:p>
      <w:r>
        <w:rPr>
          <w:b/>
        </w:rPr>
        <w:t>Next: T-005</w:t>
      </w:r>
      <w:r>
        <w:t xml:space="preserve"> (Docker + compose, now partly done) or </w:t>
      </w:r>
      <w:r>
        <w:rPr>
          <w:b/>
        </w:rPr>
        <w:t>T-006</w:t>
      </w:r>
      <w:r>
        <w:t xml:space="preserve"> (typed config,</w:t>
      </w:r>
    </w:p>
    <w:p>
      <w:r>
        <w:t xml:space="preserve">which delivers </w:t>
      </w:r>
      <w:r>
        <w:rPr>
          <w:rFonts w:ascii="Consolas" w:hAnsi="Consolas"/>
          <w:sz w:val="19"/>
        </w:rPr>
        <w:t>gitleaks</w:t>
      </w:r>
      <w:r>
        <w:t xml:space="preserve"> clean and is the first item on the security</w:t>
      </w:r>
    </w:p>
    <w:p>
      <w:r>
        <w:t>checklist). Both depend only on T-001 and can run in parallel.</w:t>
      </w:r>
    </w:p>
    <w:p>
      <w:r>
        <w:t xml:space="preserve">And </w:t>
      </w:r>
      <w:r>
        <w:rPr>
          <w:rFonts w:ascii="Consolas" w:hAnsi="Consolas"/>
          <w:sz w:val="19"/>
        </w:rPr>
        <w:t>BUILD_PLAN</w:t>
      </w:r>
      <w:r>
        <w:t xml:space="preserve"> §11.1 still applies: **content authoring is the real critical</w:t>
      </w:r>
    </w:p>
    <w:p>
      <w:r>
        <w:t>path.** Ten reviewed cases gate launch, five exist, and no task above produces</w:t>
      </w:r>
    </w:p>
    <w:p>
      <w:r>
        <w:t>one.</w:t>
      </w:r>
    </w:p>
    <w:p/>
    <w:p>
      <w:r>
        <w:rPr>
          <w:i/>
        </w:rPr>
        <w:t>Written 5 September 2026 · Vraj Patel (202301408) · Yogesh Bagotia (202301114)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